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E3A8A"/>
          <w:sz w:val="36"/>
        </w:rPr>
        <w:t>STUDENT INFORMATION SYSTEM</w:t>
        <w:br/>
        <w:t>WITH AI-BASED ADMISSION ENQUIRY CHATBOT</w:t>
      </w:r>
    </w:p>
    <w:p/>
    <w:p>
      <w:pPr>
        <w:jc w:val="center"/>
      </w:pPr>
      <w:r>
        <w:rPr>
          <w:rFonts w:ascii="Times New Roman" w:hAnsi="Times New Roman"/>
          <w:sz w:val="24"/>
        </w:rPr>
        <w:t>A Project Report</w:t>
        <w:br/>
        <w:br/>
        <w:t>Submitted in partial fulfillment of the requirements</w:t>
        <w:br/>
        <w:t>for the award of the degree of</w:t>
        <w:br/>
        <w:br/>
        <w:t>Bachelor of Computer Applications (BCA)</w:t>
      </w:r>
    </w:p>
    <w:p/>
    <w:p>
      <w:pPr>
        <w:jc w:val="center"/>
      </w:pPr>
      <w:r>
        <w:rPr>
          <w:rFonts w:ascii="Times New Roman" w:hAnsi="Times New Roman"/>
          <w:b/>
          <w:sz w:val="24"/>
        </w:rPr>
        <w:t>Sri Siddhartha Institute of Business Management (SSIBM)</w:t>
        <w:br/>
        <w:t>SSIT Campus, Maralur, Tumakuru, Karnataka – 572105</w:t>
        <w:br/>
        <w:t>Affiliated to Tumkur University</w:t>
        <w:br/>
        <w:br/>
        <w:t>Academic Year: 2025–2026</w:t>
      </w:r>
    </w:p>
    <w:p/>
    <w:p>
      <w:pPr>
        <w:jc w:val="center"/>
      </w:pPr>
      <w:r>
        <w:rPr>
          <w:rFonts w:ascii="Times New Roman" w:hAnsi="Times New Roman"/>
          <w:sz w:val="24"/>
        </w:rPr>
        <w:t>Submitted By:</w:t>
        <w:br/>
        <w:t>[Student Name]</w:t>
        <w:br/>
        <w:t>Register Number: [XXXXXXX]</w:t>
        <w:br/>
        <w:t>VI Semester, BCA</w:t>
        <w:br/>
        <w:br/>
        <w:t>Guide:</w:t>
        <w:br/>
        <w:t>[Faculty Name]</w:t>
        <w:br/>
        <w:t>Department of Computer Applications</w:t>
      </w:r>
    </w:p>
    <w:p>
      <w:r>
        <w:br w:type="page"/>
      </w:r>
    </w:p>
    <w:p/>
    <w:p>
      <w:pPr>
        <w:pStyle w:val="Heading1"/>
      </w:pPr>
      <w:r>
        <w:rPr>
          <w:rFonts w:ascii="Times New Roman" w:hAnsi="Times New Roman"/>
          <w:color w:val="1E3A8A"/>
          <w:sz w:val="32"/>
        </w:rPr>
        <w:t>STUDENT INFORMATION SYSTEM WITH AI-BASED ADMISSION ENQUIRY CHATBOT</w:t>
      </w:r>
    </w:p>
    <w:p/>
    <w:p>
      <w:pPr>
        <w:spacing w:after="80"/>
      </w:pPr>
    </w:p>
    <w:p/>
    <w:p>
      <w:pPr>
        <w:pStyle w:val="Heading2"/>
      </w:pPr>
      <w:r>
        <w:rPr>
          <w:rFonts w:ascii="Times New Roman" w:hAnsi="Times New Roman"/>
          <w:color w:val="1E3A8A"/>
          <w:sz w:val="28"/>
        </w:rPr>
        <w:t>A Project Report</w:t>
      </w:r>
    </w:p>
    <w:p/>
    <w:p>
      <w:pPr>
        <w:spacing w:after="120"/>
      </w:pPr>
      <w:r>
        <w:rPr>
          <w:rFonts w:ascii="Times New Roman" w:hAnsi="Times New Roman"/>
          <w:sz w:val="22"/>
        </w:rPr>
        <w:t>Submitted in partial fulfillment of the requirements for the award of the degree of</w:t>
      </w:r>
    </w:p>
    <w:p/>
    <w:p>
      <w:pPr>
        <w:spacing w:after="120"/>
      </w:pPr>
      <w:r>
        <w:rPr>
          <w:rFonts w:ascii="Times New Roman" w:hAnsi="Times New Roman"/>
          <w:sz w:val="22"/>
        </w:rPr>
      </w:r>
      <w:r>
        <w:rPr>
          <w:rFonts w:ascii="Times New Roman" w:hAnsi="Times New Roman"/>
          <w:b/>
          <w:sz w:val="22"/>
        </w:rPr>
        <w:t>Bachelor of Computer Applications (BCA)</w:t>
      </w:r>
      <w:r>
        <w:rPr>
          <w:rFonts w:ascii="Times New Roman" w:hAnsi="Times New Roman"/>
          <w:sz w:val="22"/>
        </w:rPr>
      </w:r>
    </w:p>
    <w:p/>
    <w:p>
      <w:pPr>
        <w:spacing w:after="120"/>
      </w:pPr>
      <w:r>
        <w:rPr>
          <w:rFonts w:ascii="Times New Roman" w:hAnsi="Times New Roman"/>
          <w:sz w:val="22"/>
        </w:rPr>
      </w:r>
      <w:r>
        <w:rPr>
          <w:rFonts w:ascii="Times New Roman" w:hAnsi="Times New Roman"/>
          <w:b/>
          <w:sz w:val="22"/>
        </w:rPr>
        <w:t>Sri Siddhartha Institute of Business Management (SSIBM)</w:t>
      </w:r>
      <w:r>
        <w:rPr>
          <w:rFonts w:ascii="Times New Roman" w:hAnsi="Times New Roman"/>
          <w:sz w:val="22"/>
        </w:rPr>
      </w:r>
    </w:p>
    <w:p>
      <w:pPr>
        <w:spacing w:after="120"/>
      </w:pPr>
      <w:r>
        <w:rPr>
          <w:rFonts w:ascii="Times New Roman" w:hAnsi="Times New Roman"/>
          <w:sz w:val="22"/>
        </w:rPr>
        <w:t>SSIT Campus, Maralur, Tumakuru, Karnataka – 572105</w:t>
      </w:r>
    </w:p>
    <w:p>
      <w:pPr>
        <w:spacing w:after="120"/>
      </w:pPr>
      <w:r>
        <w:rPr>
          <w:rFonts w:ascii="Times New Roman" w:hAnsi="Times New Roman"/>
          <w:sz w:val="22"/>
        </w:rPr>
        <w:t>Affiliated to Tumkur University</w:t>
      </w:r>
    </w:p>
    <w:p/>
    <w:p>
      <w:pPr>
        <w:spacing w:after="120"/>
      </w:pPr>
      <w:r>
        <w:rPr>
          <w:rFonts w:ascii="Times New Roman" w:hAnsi="Times New Roman"/>
          <w:sz w:val="22"/>
        </w:rPr>
      </w:r>
      <w:r>
        <w:rPr>
          <w:rFonts w:ascii="Times New Roman" w:hAnsi="Times New Roman"/>
          <w:b/>
          <w:sz w:val="22"/>
        </w:rPr>
        <w:t>Academic Year: 2025–2026</w:t>
      </w:r>
      <w:r>
        <w:rPr>
          <w:rFonts w:ascii="Times New Roman" w:hAnsi="Times New Roman"/>
          <w:sz w:val="22"/>
        </w:rPr>
      </w:r>
    </w:p>
    <w:p/>
    <w:p>
      <w:pPr>
        <w:spacing w:after="80"/>
      </w:pPr>
    </w:p>
    <w:p/>
    <w:p>
      <w:pPr>
        <w:spacing w:after="120"/>
      </w:pPr>
      <w:r>
        <w:rPr>
          <w:rFonts w:ascii="Times New Roman" w:hAnsi="Times New Roman"/>
          <w:sz w:val="22"/>
        </w:rPr>
      </w:r>
      <w:r>
        <w:rPr>
          <w:rFonts w:ascii="Times New Roman" w:hAnsi="Times New Roman"/>
          <w:b/>
          <w:sz w:val="22"/>
        </w:rPr>
        <w:t>Submitted By:</w:t>
      </w:r>
      <w:r>
        <w:rPr>
          <w:rFonts w:ascii="Times New Roman" w:hAnsi="Times New Roman"/>
          <w:sz w:val="22"/>
        </w:rPr>
      </w:r>
    </w:p>
    <w:p>
      <w:pPr>
        <w:spacing w:after="120"/>
      </w:pPr>
      <w:r>
        <w:rPr>
          <w:rFonts w:ascii="Times New Roman" w:hAnsi="Times New Roman"/>
          <w:sz w:val="22"/>
        </w:rPr>
        <w:t>[Student Name]</w:t>
      </w:r>
    </w:p>
    <w:p>
      <w:pPr>
        <w:spacing w:after="120"/>
      </w:pPr>
      <w:r>
        <w:rPr>
          <w:rFonts w:ascii="Times New Roman" w:hAnsi="Times New Roman"/>
          <w:sz w:val="22"/>
        </w:rPr>
        <w:t>Register Number: [XXXXXXX]</w:t>
      </w:r>
    </w:p>
    <w:p>
      <w:pPr>
        <w:spacing w:after="120"/>
      </w:pPr>
      <w:r>
        <w:rPr>
          <w:rFonts w:ascii="Times New Roman" w:hAnsi="Times New Roman"/>
          <w:sz w:val="22"/>
        </w:rPr>
        <w:t>VI Semester, BCA</w:t>
      </w:r>
    </w:p>
    <w:p/>
    <w:p>
      <w:pPr>
        <w:spacing w:after="120"/>
      </w:pPr>
      <w:r>
        <w:rPr>
          <w:rFonts w:ascii="Times New Roman" w:hAnsi="Times New Roman"/>
          <w:sz w:val="22"/>
        </w:rPr>
      </w:r>
      <w:r>
        <w:rPr>
          <w:rFonts w:ascii="Times New Roman" w:hAnsi="Times New Roman"/>
          <w:b/>
          <w:sz w:val="22"/>
        </w:rPr>
        <w:t>Guide:</w:t>
      </w:r>
      <w:r>
        <w:rPr>
          <w:rFonts w:ascii="Times New Roman" w:hAnsi="Times New Roman"/>
          <w:sz w:val="22"/>
        </w:rPr>
      </w:r>
    </w:p>
    <w:p>
      <w:pPr>
        <w:spacing w:after="120"/>
      </w:pPr>
      <w:r>
        <w:rPr>
          <w:rFonts w:ascii="Times New Roman" w:hAnsi="Times New Roman"/>
          <w:sz w:val="22"/>
        </w:rPr>
        <w:t>[Faculty Name]</w:t>
      </w:r>
    </w:p>
    <w:p>
      <w:pPr>
        <w:spacing w:after="120"/>
      </w:pPr>
      <w:r>
        <w:rPr>
          <w:rFonts w:ascii="Times New Roman" w:hAnsi="Times New Roman"/>
          <w:sz w:val="22"/>
        </w:rPr>
        <w:t>Department of Computer Applications</w:t>
      </w:r>
    </w:p>
    <w:p>
      <w:pPr>
        <w:spacing w:after="120"/>
      </w:pPr>
      <w:r>
        <w:rPr>
          <w:rFonts w:ascii="Times New Roman" w:hAnsi="Times New Roman"/>
          <w:sz w:val="22"/>
        </w:rPr>
        <w:t>SSIBM, Tumakuru</w:t>
      </w:r>
    </w:p>
    <w:p/>
    <w:p>
      <w:pPr>
        <w:spacing w:after="80"/>
      </w:pPr>
    </w:p>
    <w:p/>
    <w:p>
      <w:pPr>
        <w:pStyle w:val="Heading2"/>
      </w:pPr>
      <w:r>
        <w:rPr>
          <w:rFonts w:ascii="Times New Roman" w:hAnsi="Times New Roman"/>
          <w:color w:val="1E3A8A"/>
          <w:sz w:val="28"/>
        </w:rPr>
        <w:t>CERTIFICATE</w:t>
      </w:r>
    </w:p>
    <w:p/>
    <w:p>
      <w:pPr>
        <w:spacing w:after="120"/>
      </w:pPr>
      <w:r>
        <w:rPr>
          <w:rFonts w:ascii="Times New Roman" w:hAnsi="Times New Roman"/>
          <w:sz w:val="22"/>
        </w:rPr>
        <w:t xml:space="preserve">This is to certify that the project entitled </w:t>
      </w:r>
      <w:r>
        <w:rPr>
          <w:rFonts w:ascii="Times New Roman" w:hAnsi="Times New Roman"/>
          <w:b/>
          <w:sz w:val="22"/>
        </w:rPr>
        <w:t>"Student Information System with AI-Based Admission Enquiry Chatbot"</w:t>
      </w:r>
      <w:r>
        <w:rPr>
          <w:rFonts w:ascii="Times New Roman" w:hAnsi="Times New Roman"/>
          <w:sz w:val="22"/>
        </w:rPr>
        <w:t xml:space="preserve"> has been carried out by </w:t>
      </w:r>
      <w:r>
        <w:rPr>
          <w:rFonts w:ascii="Times New Roman" w:hAnsi="Times New Roman"/>
          <w:b/>
          <w:sz w:val="22"/>
        </w:rPr>
        <w:t>[Student Name]</w:t>
      </w:r>
      <w:r>
        <w:rPr>
          <w:rFonts w:ascii="Times New Roman" w:hAnsi="Times New Roman"/>
          <w:sz w:val="22"/>
        </w:rPr>
        <w:t xml:space="preserve">, Register No. </w:t>
      </w:r>
      <w:r>
        <w:rPr>
          <w:rFonts w:ascii="Times New Roman" w:hAnsi="Times New Roman"/>
          <w:b/>
          <w:sz w:val="22"/>
        </w:rPr>
        <w:t>[XXXXXXX]</w:t>
      </w:r>
      <w:r>
        <w:rPr>
          <w:rFonts w:ascii="Times New Roman" w:hAnsi="Times New Roman"/>
          <w:sz w:val="22"/>
        </w:rPr>
        <w:t>, a student of VI Semester BCA, Sri Siddhartha Institute of Business Management, Tumakuru, in partial fulfillment of the requirements for the award of the degree of Bachelor of Computer Applications under Tumkur University during the academic year 2025–2026.</w:t>
      </w:r>
    </w:p>
    <w:p/>
    <w:p>
      <w:pPr>
        <w:spacing w:after="120"/>
      </w:pPr>
      <w:r>
        <w:rPr>
          <w:rFonts w:ascii="Times New Roman" w:hAnsi="Times New Roman"/>
          <w:sz w:val="22"/>
        </w:rPr>
        <w:t>This project work is original and has not been submitted elsewhere for the award of any degree or diploma.</w:t>
      </w:r>
    </w:p>
    <w:p/>
    <w:p>
      <w:pPr>
        <w:spacing w:after="80"/>
      </w:pPr>
    </w:p>
    <w:p/>
    <w:p>
      <w:pPr>
        <w:spacing w:after="120"/>
      </w:pPr>
      <w:r>
        <w:rPr>
          <w:rFonts w:ascii="Times New Roman" w:hAnsi="Times New Roman"/>
          <w:sz w:val="22"/>
        </w:rPr>
      </w:r>
      <w:r>
        <w:rPr>
          <w:rFonts w:ascii="Times New Roman" w:hAnsi="Times New Roman"/>
          <w:b/>
          <w:sz w:val="22"/>
        </w:rPr>
        <w:t>Internal Guide:</w:t>
      </w:r>
      <w:r>
        <w:rPr>
          <w:rFonts w:ascii="Times New Roman" w:hAnsi="Times New Roman"/>
          <w:sz w:val="22"/>
        </w:rPr>
        <w:t xml:space="preserve"> \_\_\_\_\_\_\_\_\_\_\_\_\_\_\_\_\_\_\_\_\_\_</w:t>
      </w:r>
    </w:p>
    <w:p>
      <w:pPr>
        <w:spacing w:after="120"/>
      </w:pPr>
      <w:r>
        <w:rPr>
          <w:rFonts w:ascii="Times New Roman" w:hAnsi="Times New Roman"/>
          <w:sz w:val="22"/>
        </w:rPr>
      </w:r>
      <w:r>
        <w:rPr>
          <w:rFonts w:ascii="Times New Roman" w:hAnsi="Times New Roman"/>
          <w:b/>
          <w:sz w:val="22"/>
        </w:rPr>
        <w:t>HOD:</w:t>
      </w:r>
      <w:r>
        <w:rPr>
          <w:rFonts w:ascii="Times New Roman" w:hAnsi="Times New Roman"/>
          <w:sz w:val="22"/>
        </w:rPr>
        <w:t xml:space="preserve"> \_\_\_\_\_\_\_\_\_\_\_\_\_\_\_\_\_\_\_\_\_\_</w:t>
      </w:r>
    </w:p>
    <w:p>
      <w:pPr>
        <w:spacing w:after="120"/>
      </w:pPr>
      <w:r>
        <w:rPr>
          <w:rFonts w:ascii="Times New Roman" w:hAnsi="Times New Roman"/>
          <w:sz w:val="22"/>
        </w:rPr>
      </w:r>
      <w:r>
        <w:rPr>
          <w:rFonts w:ascii="Times New Roman" w:hAnsi="Times New Roman"/>
          <w:b/>
          <w:sz w:val="22"/>
        </w:rPr>
        <w:t>Principal:</w:t>
      </w:r>
      <w:r>
        <w:rPr>
          <w:rFonts w:ascii="Times New Roman" w:hAnsi="Times New Roman"/>
          <w:sz w:val="22"/>
        </w:rPr>
        <w:t xml:space="preserve"> \_\_\_\_\_\_\_\_\_\_\_\_\_\_\_\_\_\_\_\_\_\_</w:t>
      </w:r>
    </w:p>
    <w:p>
      <w:pPr>
        <w:spacing w:after="120"/>
      </w:pPr>
      <w:r>
        <w:rPr>
          <w:rFonts w:ascii="Times New Roman" w:hAnsi="Times New Roman"/>
          <w:sz w:val="22"/>
        </w:rPr>
      </w:r>
      <w:r>
        <w:rPr>
          <w:rFonts w:ascii="Times New Roman" w:hAnsi="Times New Roman"/>
          <w:b/>
          <w:sz w:val="22"/>
        </w:rPr>
        <w:t>External Examiner:</w:t>
      </w:r>
      <w:r>
        <w:rPr>
          <w:rFonts w:ascii="Times New Roman" w:hAnsi="Times New Roman"/>
          <w:sz w:val="22"/>
        </w:rPr>
        <w:t xml:space="preserve"> \_\_\_\_\_\_\_\_\_\_\_\_\_\_\_\_\_\_\_\_\_\_</w:t>
      </w:r>
    </w:p>
    <w:p/>
    <w:p>
      <w:pPr>
        <w:spacing w:after="120"/>
      </w:pPr>
      <w:r>
        <w:rPr>
          <w:rFonts w:ascii="Times New Roman" w:hAnsi="Times New Roman"/>
          <w:sz w:val="22"/>
        </w:rPr>
      </w:r>
      <w:r>
        <w:rPr>
          <w:rFonts w:ascii="Times New Roman" w:hAnsi="Times New Roman"/>
          <w:b/>
          <w:sz w:val="22"/>
        </w:rPr>
        <w:t>Date:</w:t>
      </w:r>
      <w:r>
        <w:rPr>
          <w:rFonts w:ascii="Times New Roman" w:hAnsi="Times New Roman"/>
          <w:sz w:val="22"/>
        </w:rPr>
        <w:t xml:space="preserve"> \_\_\_\_\_\_\_\_ </w:t>
      </w:r>
      <w:r>
        <w:rPr>
          <w:rFonts w:ascii="Times New Roman" w:hAnsi="Times New Roman"/>
          <w:b/>
          <w:sz w:val="22"/>
        </w:rPr>
        <w:t>Place:</w:t>
      </w:r>
      <w:r>
        <w:rPr>
          <w:rFonts w:ascii="Times New Roman" w:hAnsi="Times New Roman"/>
          <w:sz w:val="22"/>
        </w:rPr>
        <w:t xml:space="preserve"> Tumakuru</w:t>
      </w:r>
    </w:p>
    <w:p/>
    <w:p>
      <w:pPr>
        <w:spacing w:after="80"/>
      </w:pPr>
    </w:p>
    <w:p/>
    <w:p>
      <w:pPr>
        <w:pStyle w:val="Heading2"/>
      </w:pPr>
      <w:r>
        <w:rPr>
          <w:rFonts w:ascii="Times New Roman" w:hAnsi="Times New Roman"/>
          <w:color w:val="1E3A8A"/>
          <w:sz w:val="28"/>
        </w:rPr>
        <w:t>ACKNOWLEDGEMENT</w:t>
      </w:r>
    </w:p>
    <w:p/>
    <w:p>
      <w:pPr>
        <w:spacing w:after="120"/>
      </w:pPr>
      <w:r>
        <w:rPr>
          <w:rFonts w:ascii="Times New Roman" w:hAnsi="Times New Roman"/>
          <w:sz w:val="22"/>
        </w:rPr>
        <w:t>I would like to express my sincere gratitude to all those who helped me in completing this project successfully.</w:t>
      </w:r>
    </w:p>
    <w:p/>
    <w:p>
      <w:pPr>
        <w:spacing w:after="120"/>
      </w:pPr>
      <w:r>
        <w:rPr>
          <w:rFonts w:ascii="Times New Roman" w:hAnsi="Times New Roman"/>
          <w:sz w:val="22"/>
        </w:rPr>
        <w:t xml:space="preserve">First and foremost, I thank </w:t>
      </w:r>
      <w:r>
        <w:rPr>
          <w:rFonts w:ascii="Times New Roman" w:hAnsi="Times New Roman"/>
          <w:b/>
          <w:sz w:val="22"/>
        </w:rPr>
        <w:t>God Almighty</w:t>
      </w:r>
      <w:r>
        <w:rPr>
          <w:rFonts w:ascii="Times New Roman" w:hAnsi="Times New Roman"/>
          <w:sz w:val="22"/>
        </w:rPr>
        <w:t xml:space="preserve"> for giving me the strength and wisdom throughout this journey.</w:t>
      </w:r>
    </w:p>
    <w:p/>
    <w:p>
      <w:pPr>
        <w:spacing w:after="120"/>
      </w:pPr>
      <w:r>
        <w:rPr>
          <w:rFonts w:ascii="Times New Roman" w:hAnsi="Times New Roman"/>
          <w:sz w:val="22"/>
        </w:rPr>
        <w:t xml:space="preserve">I am deeply grateful to </w:t>
      </w:r>
      <w:r>
        <w:rPr>
          <w:rFonts w:ascii="Times New Roman" w:hAnsi="Times New Roman"/>
          <w:b/>
          <w:sz w:val="22"/>
        </w:rPr>
        <w:t>[Principal Name]</w:t>
      </w:r>
      <w:r>
        <w:rPr>
          <w:rFonts w:ascii="Times New Roman" w:hAnsi="Times New Roman"/>
          <w:sz w:val="22"/>
        </w:rPr>
        <w:t>, Principal of Sri Siddhartha Institute of Business Management, Tumakuru, for providing the necessary infrastructure and support for this project.</w:t>
      </w:r>
    </w:p>
    <w:p/>
    <w:p>
      <w:pPr>
        <w:spacing w:after="120"/>
      </w:pPr>
      <w:r>
        <w:rPr>
          <w:rFonts w:ascii="Times New Roman" w:hAnsi="Times New Roman"/>
          <w:sz w:val="22"/>
        </w:rPr>
        <w:t xml:space="preserve">I extend my heartfelt thanks to </w:t>
      </w:r>
      <w:r>
        <w:rPr>
          <w:rFonts w:ascii="Times New Roman" w:hAnsi="Times New Roman"/>
          <w:b/>
          <w:sz w:val="22"/>
        </w:rPr>
        <w:t>[HOD Name]</w:t>
      </w:r>
      <w:r>
        <w:rPr>
          <w:rFonts w:ascii="Times New Roman" w:hAnsi="Times New Roman"/>
          <w:sz w:val="22"/>
        </w:rPr>
        <w:t>, Head of the Department of Computer Applications, for constant motivation and encouragement.</w:t>
      </w:r>
    </w:p>
    <w:p/>
    <w:p>
      <w:pPr>
        <w:spacing w:after="120"/>
      </w:pPr>
      <w:r>
        <w:rPr>
          <w:rFonts w:ascii="Times New Roman" w:hAnsi="Times New Roman"/>
          <w:sz w:val="22"/>
        </w:rPr>
        <w:t xml:space="preserve">I owe a special debt of gratitude to my project guide, </w:t>
      </w:r>
      <w:r>
        <w:rPr>
          <w:rFonts w:ascii="Times New Roman" w:hAnsi="Times New Roman"/>
          <w:b/>
          <w:sz w:val="22"/>
        </w:rPr>
        <w:t>[Faculty Name]</w:t>
      </w:r>
      <w:r>
        <w:rPr>
          <w:rFonts w:ascii="Times New Roman" w:hAnsi="Times New Roman"/>
          <w:sz w:val="22"/>
        </w:rPr>
        <w:t>, for the invaluable guidance, constructive criticism, and continuous support throughout the development of this project.</w:t>
      </w:r>
    </w:p>
    <w:p/>
    <w:p>
      <w:pPr>
        <w:spacing w:after="120"/>
      </w:pPr>
      <w:r>
        <w:rPr>
          <w:rFonts w:ascii="Times New Roman" w:hAnsi="Times New Roman"/>
          <w:sz w:val="22"/>
        </w:rPr>
        <w:t>I also thank the entire faculty of the Department of Computer Applications for their support and suggestions.</w:t>
      </w:r>
    </w:p>
    <w:p/>
    <w:p>
      <w:pPr>
        <w:spacing w:after="120"/>
      </w:pPr>
      <w:r>
        <w:rPr>
          <w:rFonts w:ascii="Times New Roman" w:hAnsi="Times New Roman"/>
          <w:sz w:val="22"/>
        </w:rPr>
        <w:t>Lastly, I am grateful to my parents and friends for their moral support and encouragement during the entire course of this project.</w:t>
      </w:r>
    </w:p>
    <w:p/>
    <w:p>
      <w:pPr>
        <w:spacing w:after="120"/>
      </w:pPr>
      <w:r>
        <w:rPr>
          <w:rFonts w:ascii="Times New Roman" w:hAnsi="Times New Roman"/>
          <w:sz w:val="22"/>
        </w:rPr>
      </w:r>
      <w:r>
        <w:rPr>
          <w:rFonts w:ascii="Times New Roman" w:hAnsi="Times New Roman"/>
          <w:b/>
          <w:sz w:val="22"/>
        </w:rPr>
        <w:t>[Student Name]</w:t>
      </w:r>
      <w:r>
        <w:rPr>
          <w:rFonts w:ascii="Times New Roman" w:hAnsi="Times New Roman"/>
          <w:sz w:val="22"/>
        </w:rPr>
      </w:r>
    </w:p>
    <w:p>
      <w:pPr>
        <w:spacing w:after="120"/>
      </w:pPr>
      <w:r>
        <w:rPr>
          <w:rFonts w:ascii="Times New Roman" w:hAnsi="Times New Roman"/>
          <w:sz w:val="22"/>
        </w:rPr>
        <w:t>VI Semester, BCA</w:t>
      </w:r>
    </w:p>
    <w:p/>
    <w:p>
      <w:pPr>
        <w:spacing w:after="80"/>
      </w:pPr>
    </w:p>
    <w:p/>
    <w:p>
      <w:pPr>
        <w:pStyle w:val="Heading2"/>
      </w:pPr>
      <w:r>
        <w:rPr>
          <w:rFonts w:ascii="Times New Roman" w:hAnsi="Times New Roman"/>
          <w:color w:val="1E3A8A"/>
          <w:sz w:val="28"/>
        </w:rPr>
        <w:t>ABSTRACT</w:t>
      </w:r>
    </w:p>
    <w:p/>
    <w:p>
      <w:pPr>
        <w:spacing w:after="120"/>
      </w:pPr>
      <w:r>
        <w:rPr>
          <w:rFonts w:ascii="Times New Roman" w:hAnsi="Times New Roman"/>
          <w:sz w:val="22"/>
        </w:rPr>
        <w:t xml:space="preserve">The </w:t>
      </w:r>
      <w:r>
        <w:rPr>
          <w:rFonts w:ascii="Times New Roman" w:hAnsi="Times New Roman"/>
          <w:b/>
          <w:sz w:val="22"/>
        </w:rPr>
        <w:t>Student Information System with AI-Based Admission Enquiry Chatbot</w:t>
      </w:r>
      <w:r>
        <w:rPr>
          <w:rFonts w:ascii="Times New Roman" w:hAnsi="Times New Roman"/>
          <w:sz w:val="22"/>
        </w:rPr>
        <w:t xml:space="preserve"> is a comprehensive, full-stack web application developed to digitize and streamline the administrative operations of higher education institutions. This system addresses two critical challenges faced by modern colleges: the management of student information and the handling of admission-related enquiries.</w:t>
      </w:r>
    </w:p>
    <w:p/>
    <w:p>
      <w:pPr>
        <w:spacing w:after="120"/>
      </w:pPr>
      <w:r>
        <w:rPr>
          <w:rFonts w:ascii="Times New Roman" w:hAnsi="Times New Roman"/>
          <w:sz w:val="22"/>
        </w:rPr>
        <w:t>The Student Information System (SIS) component enables college administrators, faculty, students, and parents to interact with academic data through role-based dashboards. Key features include student profile management, automated attendance tracking, real-time parent notifications via SMS and WhatsApp, academic performance dashboards, and multi-role authentication.</w:t>
      </w:r>
    </w:p>
    <w:p/>
    <w:p>
      <w:pPr>
        <w:spacing w:after="120"/>
      </w:pPr>
      <w:r>
        <w:rPr>
          <w:rFonts w:ascii="Times New Roman" w:hAnsi="Times New Roman"/>
          <w:sz w:val="22"/>
        </w:rPr>
        <w:t xml:space="preserve">The AI-Based Admission Enquiry Chatbot, named </w:t>
      </w:r>
      <w:r>
        <w:rPr>
          <w:rFonts w:ascii="Times New Roman" w:hAnsi="Times New Roman"/>
          <w:b/>
          <w:sz w:val="22"/>
        </w:rPr>
        <w:t>"Saathi"</w:t>
      </w:r>
      <w:r>
        <w:rPr>
          <w:rFonts w:ascii="Times New Roman" w:hAnsi="Times New Roman"/>
          <w:sz w:val="22"/>
        </w:rPr>
        <w:t>, is powered by the Claude AI API (Anthropic) and provides intelligent, multilingual conversational support to prospective students. The chatbot answers queries related to courses offered, eligibility, fee structure, admission procedures, campus facilities, and placement records. It supports three languages — English, Kannada, and Hindi — making it inclusive for Karnataka's diverse student population.</w:t>
      </w:r>
    </w:p>
    <w:p/>
    <w:p>
      <w:pPr>
        <w:spacing w:after="120"/>
      </w:pPr>
      <w:r>
        <w:rPr>
          <w:rFonts w:ascii="Times New Roman" w:hAnsi="Times New Roman"/>
          <w:sz w:val="22"/>
        </w:rPr>
        <w:t xml:space="preserve">The system is built using </w:t>
      </w:r>
      <w:r>
        <w:rPr>
          <w:rFonts w:ascii="Times New Roman" w:hAnsi="Times New Roman"/>
          <w:b/>
          <w:sz w:val="22"/>
        </w:rPr>
        <w:t>React 19 with TypeScript</w:t>
      </w:r>
      <w:r>
        <w:rPr>
          <w:rFonts w:ascii="Times New Roman" w:hAnsi="Times New Roman"/>
          <w:sz w:val="22"/>
        </w:rPr>
        <w:t xml:space="preserve"> on the frontend, </w:t>
      </w:r>
      <w:r>
        <w:rPr>
          <w:rFonts w:ascii="Times New Roman" w:hAnsi="Times New Roman"/>
          <w:b/>
          <w:sz w:val="22"/>
        </w:rPr>
        <w:t>Node.js with Express</w:t>
      </w:r>
      <w:r>
        <w:rPr>
          <w:rFonts w:ascii="Times New Roman" w:hAnsi="Times New Roman"/>
          <w:sz w:val="22"/>
        </w:rPr>
        <w:t xml:space="preserve"> on the backend, </w:t>
      </w:r>
      <w:r>
        <w:rPr>
          <w:rFonts w:ascii="Times New Roman" w:hAnsi="Times New Roman"/>
          <w:b/>
          <w:sz w:val="22"/>
        </w:rPr>
        <w:t>Firebase</w:t>
      </w:r>
      <w:r>
        <w:rPr>
          <w:rFonts w:ascii="Times New Roman" w:hAnsi="Times New Roman"/>
          <w:sz w:val="22"/>
        </w:rPr>
        <w:t xml:space="preserve"> for authentication and real-time database, and </w:t>
      </w:r>
      <w:r>
        <w:rPr>
          <w:rFonts w:ascii="Times New Roman" w:hAnsi="Times New Roman"/>
          <w:b/>
          <w:sz w:val="22"/>
        </w:rPr>
        <w:t>PostgreSQL</w:t>
      </w:r>
      <w:r>
        <w:rPr>
          <w:rFonts w:ascii="Times New Roman" w:hAnsi="Times New Roman"/>
          <w:sz w:val="22"/>
        </w:rPr>
        <w:t xml:space="preserve"> for structured data storage. The application is hosted on </w:t>
      </w:r>
      <w:r>
        <w:rPr>
          <w:rFonts w:ascii="Times New Roman" w:hAnsi="Times New Roman"/>
          <w:b/>
          <w:sz w:val="22"/>
        </w:rPr>
        <w:t>Vercel</w:t>
      </w:r>
      <w:r>
        <w:rPr>
          <w:rFonts w:ascii="Times New Roman" w:hAnsi="Times New Roman"/>
          <w:sz w:val="22"/>
        </w:rPr>
        <w:t xml:space="preserve"> (frontend) and </w:t>
      </w:r>
      <w:r>
        <w:rPr>
          <w:rFonts w:ascii="Times New Roman" w:hAnsi="Times New Roman"/>
          <w:b/>
          <w:sz w:val="22"/>
        </w:rPr>
        <w:t>Railway</w:t>
      </w:r>
      <w:r>
        <w:rPr>
          <w:rFonts w:ascii="Times New Roman" w:hAnsi="Times New Roman"/>
          <w:sz w:val="22"/>
        </w:rPr>
        <w:t xml:space="preserve"> (backend), ensuring high availability and scalability.</w:t>
      </w:r>
    </w:p>
    <w:p/>
    <w:p>
      <w:pPr>
        <w:spacing w:after="120"/>
      </w:pPr>
      <w:r>
        <w:rPr>
          <w:rFonts w:ascii="Times New Roman" w:hAnsi="Times New Roman"/>
          <w:sz w:val="22"/>
        </w:rPr>
        <w:t>This project demonstrates the practical integration of Artificial Intelligence, cloud computing, and modern web technologies to solve real-world problems in educational administration. The system reduces manual workload, improves transparency for stakeholders, and provides 24/7 intelligent assistance to students seeking admission.</w:t>
      </w:r>
    </w:p>
    <w:p/>
    <w:p>
      <w:pPr>
        <w:spacing w:after="120"/>
      </w:pPr>
      <w:r>
        <w:rPr>
          <w:rFonts w:ascii="Times New Roman" w:hAnsi="Times New Roman"/>
          <w:sz w:val="22"/>
        </w:rPr>
      </w:r>
      <w:r>
        <w:rPr>
          <w:rFonts w:ascii="Times New Roman" w:hAnsi="Times New Roman"/>
          <w:b/>
          <w:sz w:val="22"/>
        </w:rPr>
        <w:t>Keywords:</w:t>
      </w:r>
      <w:r>
        <w:rPr>
          <w:rFonts w:ascii="Times New Roman" w:hAnsi="Times New Roman"/>
          <w:sz w:val="22"/>
        </w:rPr>
        <w:t xml:space="preserve"> Student Information System, AI Chatbot, Admission Enquiry, Attendance Management, React, Node.js, Firebase, Claude AI, Multilingual, SMS Notifications, Parent Alerts</w:t>
      </w:r>
    </w:p>
    <w:p/>
    <w:p>
      <w:pPr>
        <w:spacing w:after="80"/>
      </w:pPr>
    </w:p>
    <w:p/>
    <w:p>
      <w:pPr>
        <w:pStyle w:val="Heading2"/>
      </w:pPr>
      <w:r>
        <w:rPr>
          <w:rFonts w:ascii="Times New Roman" w:hAnsi="Times New Roman"/>
          <w:color w:val="1E3A8A"/>
          <w:sz w:val="28"/>
        </w:rPr>
        <w:t>TABLE OF CONTENTS</w:t>
      </w:r>
    </w:p>
    <w:p/>
    <w:p>
      <w:pPr>
        <w:spacing w:after="40"/>
      </w:pPr>
      <w:r>
        <w:rPr>
          <w:rFonts w:ascii="Courier New" w:hAnsi="Courier New"/>
          <w:sz w:val="18"/>
        </w:rPr>
        <w:t>Chapter  |  Title  |  Page</w:t>
      </w:r>
    </w:p>
    <w:p>
      <w:pPr>
        <w:spacing w:after="40"/>
      </w:pPr>
      <w:r>
        <w:rPr>
          <w:rFonts w:ascii="Courier New" w:hAnsi="Courier New"/>
          <w:sz w:val="18"/>
        </w:rPr>
        <w:t>1  |  Introduction  |  1</w:t>
      </w:r>
    </w:p>
    <w:p>
      <w:pPr>
        <w:spacing w:after="40"/>
      </w:pPr>
      <w:r>
        <w:rPr>
          <w:rFonts w:ascii="Courier New" w:hAnsi="Courier New"/>
          <w:sz w:val="18"/>
        </w:rPr>
        <w:t>1.1  |  Background  |  1</w:t>
      </w:r>
    </w:p>
    <w:p>
      <w:pPr>
        <w:spacing w:after="40"/>
      </w:pPr>
      <w:r>
        <w:rPr>
          <w:rFonts w:ascii="Courier New" w:hAnsi="Courier New"/>
          <w:sz w:val="18"/>
        </w:rPr>
        <w:t>1.2  |  Problem Statement  |  2</w:t>
      </w:r>
    </w:p>
    <w:p>
      <w:pPr>
        <w:spacing w:after="40"/>
      </w:pPr>
      <w:r>
        <w:rPr>
          <w:rFonts w:ascii="Courier New" w:hAnsi="Courier New"/>
          <w:sz w:val="18"/>
        </w:rPr>
        <w:t>1.3  |  Objectives  |  3</w:t>
      </w:r>
    </w:p>
    <w:p>
      <w:pPr>
        <w:spacing w:after="40"/>
      </w:pPr>
      <w:r>
        <w:rPr>
          <w:rFonts w:ascii="Courier New" w:hAnsi="Courier New"/>
          <w:sz w:val="18"/>
        </w:rPr>
        <w:t>1.4  |  Scope of the Project  |  4</w:t>
      </w:r>
    </w:p>
    <w:p>
      <w:pPr>
        <w:spacing w:after="40"/>
      </w:pPr>
      <w:r>
        <w:rPr>
          <w:rFonts w:ascii="Courier New" w:hAnsi="Courier New"/>
          <w:sz w:val="18"/>
        </w:rPr>
        <w:t>1.5  |  Motivation  |  5</w:t>
      </w:r>
    </w:p>
    <w:p>
      <w:pPr>
        <w:spacing w:after="40"/>
      </w:pPr>
      <w:r>
        <w:rPr>
          <w:rFonts w:ascii="Courier New" w:hAnsi="Courier New"/>
          <w:sz w:val="18"/>
        </w:rPr>
        <w:t>2  |  Literature Review  |  6</w:t>
      </w:r>
    </w:p>
    <w:p>
      <w:pPr>
        <w:spacing w:after="40"/>
      </w:pPr>
      <w:r>
        <w:rPr>
          <w:rFonts w:ascii="Courier New" w:hAnsi="Courier New"/>
          <w:sz w:val="18"/>
        </w:rPr>
        <w:t>2.1  |  Existing Systems  |  6</w:t>
      </w:r>
    </w:p>
    <w:p>
      <w:pPr>
        <w:spacing w:after="40"/>
      </w:pPr>
      <w:r>
        <w:rPr>
          <w:rFonts w:ascii="Courier New" w:hAnsi="Courier New"/>
          <w:sz w:val="18"/>
        </w:rPr>
        <w:t>2.2  |  Related Work  |  7</w:t>
      </w:r>
    </w:p>
    <w:p>
      <w:pPr>
        <w:spacing w:after="40"/>
      </w:pPr>
      <w:r>
        <w:rPr>
          <w:rFonts w:ascii="Courier New" w:hAnsi="Courier New"/>
          <w:sz w:val="18"/>
        </w:rPr>
        <w:t>2.3  |  Research Gap  |  9</w:t>
      </w:r>
    </w:p>
    <w:p>
      <w:pPr>
        <w:spacing w:after="40"/>
      </w:pPr>
      <w:r>
        <w:rPr>
          <w:rFonts w:ascii="Courier New" w:hAnsi="Courier New"/>
          <w:sz w:val="18"/>
        </w:rPr>
        <w:t>3  |  System Requirements  |  10</w:t>
      </w:r>
    </w:p>
    <w:p>
      <w:pPr>
        <w:spacing w:after="40"/>
      </w:pPr>
      <w:r>
        <w:rPr>
          <w:rFonts w:ascii="Courier New" w:hAnsi="Courier New"/>
          <w:sz w:val="18"/>
        </w:rPr>
        <w:t>3.1  |  Functional Requirements  |  10</w:t>
      </w:r>
    </w:p>
    <w:p>
      <w:pPr>
        <w:spacing w:after="40"/>
      </w:pPr>
      <w:r>
        <w:rPr>
          <w:rFonts w:ascii="Courier New" w:hAnsi="Courier New"/>
          <w:sz w:val="18"/>
        </w:rPr>
        <w:t>3.2  |  Non-Functional Requirements  |  12</w:t>
      </w:r>
    </w:p>
    <w:p>
      <w:pPr>
        <w:spacing w:after="40"/>
      </w:pPr>
      <w:r>
        <w:rPr>
          <w:rFonts w:ascii="Courier New" w:hAnsi="Courier New"/>
          <w:sz w:val="18"/>
        </w:rPr>
        <w:t>3.3  |  Hardware Requirements  |  13</w:t>
      </w:r>
    </w:p>
    <w:p>
      <w:pPr>
        <w:spacing w:after="40"/>
      </w:pPr>
      <w:r>
        <w:rPr>
          <w:rFonts w:ascii="Courier New" w:hAnsi="Courier New"/>
          <w:sz w:val="18"/>
        </w:rPr>
        <w:t>3.4  |  Software Requirements  |  13</w:t>
      </w:r>
    </w:p>
    <w:p>
      <w:pPr>
        <w:spacing w:after="40"/>
      </w:pPr>
      <w:r>
        <w:rPr>
          <w:rFonts w:ascii="Courier New" w:hAnsi="Courier New"/>
          <w:sz w:val="18"/>
        </w:rPr>
        <w:t>4  |  System Design  |  14</w:t>
      </w:r>
    </w:p>
    <w:p>
      <w:pPr>
        <w:spacing w:after="40"/>
      </w:pPr>
      <w:r>
        <w:rPr>
          <w:rFonts w:ascii="Courier New" w:hAnsi="Courier New"/>
          <w:sz w:val="18"/>
        </w:rPr>
        <w:t>4.1  |  System Architecture  |  14</w:t>
      </w:r>
    </w:p>
    <w:p>
      <w:pPr>
        <w:spacing w:after="40"/>
      </w:pPr>
      <w:r>
        <w:rPr>
          <w:rFonts w:ascii="Courier New" w:hAnsi="Courier New"/>
          <w:sz w:val="18"/>
        </w:rPr>
        <w:t>4.2  |  Database Design  |  16</w:t>
      </w:r>
    </w:p>
    <w:p>
      <w:pPr>
        <w:spacing w:after="40"/>
      </w:pPr>
      <w:r>
        <w:rPr>
          <w:rFonts w:ascii="Courier New" w:hAnsi="Courier New"/>
          <w:sz w:val="18"/>
        </w:rPr>
        <w:t>4.3  |  ER Diagram  |  19</w:t>
      </w:r>
    </w:p>
    <w:p>
      <w:pPr>
        <w:spacing w:after="40"/>
      </w:pPr>
      <w:r>
        <w:rPr>
          <w:rFonts w:ascii="Courier New" w:hAnsi="Courier New"/>
          <w:sz w:val="18"/>
        </w:rPr>
        <w:t>4.4  |  Use Case Diagram  |  20</w:t>
      </w:r>
    </w:p>
    <w:p>
      <w:pPr>
        <w:spacing w:after="40"/>
      </w:pPr>
      <w:r>
        <w:rPr>
          <w:rFonts w:ascii="Courier New" w:hAnsi="Courier New"/>
          <w:sz w:val="18"/>
        </w:rPr>
        <w:t>4.5  |  Data Flow Diagram  |  21</w:t>
      </w:r>
    </w:p>
    <w:p>
      <w:pPr>
        <w:spacing w:after="40"/>
      </w:pPr>
      <w:r>
        <w:rPr>
          <w:rFonts w:ascii="Courier New" w:hAnsi="Courier New"/>
          <w:sz w:val="18"/>
        </w:rPr>
        <w:t>4.6  |  Sequence Diagrams  |  22</w:t>
      </w:r>
    </w:p>
    <w:p>
      <w:pPr>
        <w:spacing w:after="40"/>
      </w:pPr>
      <w:r>
        <w:rPr>
          <w:rFonts w:ascii="Courier New" w:hAnsi="Courier New"/>
          <w:sz w:val="18"/>
        </w:rPr>
        <w:t>5  |  Technology Stack  |  24</w:t>
      </w:r>
    </w:p>
    <w:p>
      <w:pPr>
        <w:spacing w:after="40"/>
      </w:pPr>
      <w:r>
        <w:rPr>
          <w:rFonts w:ascii="Courier New" w:hAnsi="Courier New"/>
          <w:sz w:val="18"/>
        </w:rPr>
        <w:t>5.1  |  Frontend Technologies  |  24</w:t>
      </w:r>
    </w:p>
    <w:p>
      <w:pPr>
        <w:spacing w:after="40"/>
      </w:pPr>
      <w:r>
        <w:rPr>
          <w:rFonts w:ascii="Courier New" w:hAnsi="Courier New"/>
          <w:sz w:val="18"/>
        </w:rPr>
        <w:t>5.2  |  Backend Technologies  |  26</w:t>
      </w:r>
    </w:p>
    <w:p>
      <w:pPr>
        <w:spacing w:after="40"/>
      </w:pPr>
      <w:r>
        <w:rPr>
          <w:rFonts w:ascii="Courier New" w:hAnsi="Courier New"/>
          <w:sz w:val="18"/>
        </w:rPr>
        <w:t>5.3  |  AI &amp; ML Technologies  |  27</w:t>
      </w:r>
    </w:p>
    <w:p>
      <w:pPr>
        <w:spacing w:after="40"/>
      </w:pPr>
      <w:r>
        <w:rPr>
          <w:rFonts w:ascii="Courier New" w:hAnsi="Courier New"/>
          <w:sz w:val="18"/>
        </w:rPr>
        <w:t>5.4  |  Database Technologies  |  28</w:t>
      </w:r>
    </w:p>
    <w:p>
      <w:pPr>
        <w:spacing w:after="40"/>
      </w:pPr>
      <w:r>
        <w:rPr>
          <w:rFonts w:ascii="Courier New" w:hAnsi="Courier New"/>
          <w:sz w:val="18"/>
        </w:rPr>
        <w:t>5.5  |  DevOps &amp; Deployment  |  29</w:t>
      </w:r>
    </w:p>
    <w:p>
      <w:pPr>
        <w:spacing w:after="40"/>
      </w:pPr>
      <w:r>
        <w:rPr>
          <w:rFonts w:ascii="Courier New" w:hAnsi="Courier New"/>
          <w:sz w:val="18"/>
        </w:rPr>
        <w:t>6  |  System Implementation  |  30</w:t>
      </w:r>
    </w:p>
    <w:p>
      <w:pPr>
        <w:spacing w:after="40"/>
      </w:pPr>
      <w:r>
        <w:rPr>
          <w:rFonts w:ascii="Courier New" w:hAnsi="Courier New"/>
          <w:sz w:val="18"/>
        </w:rPr>
        <w:t>6.1  |  Frontend Implementation  |  30</w:t>
      </w:r>
    </w:p>
    <w:p>
      <w:pPr>
        <w:spacing w:after="40"/>
      </w:pPr>
      <w:r>
        <w:rPr>
          <w:rFonts w:ascii="Courier New" w:hAnsi="Courier New"/>
          <w:sz w:val="18"/>
        </w:rPr>
        <w:t>6.2  |  Backend Implementation  |  33</w:t>
      </w:r>
    </w:p>
    <w:p>
      <w:pPr>
        <w:spacing w:after="40"/>
      </w:pPr>
      <w:r>
        <w:rPr>
          <w:rFonts w:ascii="Courier New" w:hAnsi="Courier New"/>
          <w:sz w:val="18"/>
        </w:rPr>
        <w:t>6.3  |  AI Chatbot Implementation  |  36</w:t>
      </w:r>
    </w:p>
    <w:p>
      <w:pPr>
        <w:spacing w:after="40"/>
      </w:pPr>
      <w:r>
        <w:rPr>
          <w:rFonts w:ascii="Courier New" w:hAnsi="Courier New"/>
          <w:sz w:val="18"/>
        </w:rPr>
        <w:t>6.4  |  Attendance System  |  39</w:t>
      </w:r>
    </w:p>
    <w:p>
      <w:pPr>
        <w:spacing w:after="40"/>
      </w:pPr>
      <w:r>
        <w:rPr>
          <w:rFonts w:ascii="Courier New" w:hAnsi="Courier New"/>
          <w:sz w:val="18"/>
        </w:rPr>
        <w:t>6.5  |  Notification System  |  41</w:t>
      </w:r>
    </w:p>
    <w:p>
      <w:pPr>
        <w:spacing w:after="40"/>
      </w:pPr>
      <w:r>
        <w:rPr>
          <w:rFonts w:ascii="Courier New" w:hAnsi="Courier New"/>
          <w:sz w:val="18"/>
        </w:rPr>
        <w:t>6.6  |  Multilingual Support  |  43</w:t>
      </w:r>
    </w:p>
    <w:p>
      <w:pPr>
        <w:spacing w:after="40"/>
      </w:pPr>
      <w:r>
        <w:rPr>
          <w:rFonts w:ascii="Courier New" w:hAnsi="Courier New"/>
          <w:sz w:val="18"/>
        </w:rPr>
        <w:t>7  |  Testing  |  45</w:t>
      </w:r>
    </w:p>
    <w:p>
      <w:pPr>
        <w:spacing w:after="40"/>
      </w:pPr>
      <w:r>
        <w:rPr>
          <w:rFonts w:ascii="Courier New" w:hAnsi="Courier New"/>
          <w:sz w:val="18"/>
        </w:rPr>
        <w:t>7.1  |  Testing Strategy  |  45</w:t>
      </w:r>
    </w:p>
    <w:p>
      <w:pPr>
        <w:spacing w:after="40"/>
      </w:pPr>
      <w:r>
        <w:rPr>
          <w:rFonts w:ascii="Courier New" w:hAnsi="Courier New"/>
          <w:sz w:val="18"/>
        </w:rPr>
        <w:t>7.2  |  Unit Testing  |  46</w:t>
      </w:r>
    </w:p>
    <w:p>
      <w:pPr>
        <w:spacing w:after="40"/>
      </w:pPr>
      <w:r>
        <w:rPr>
          <w:rFonts w:ascii="Courier New" w:hAnsi="Courier New"/>
          <w:sz w:val="18"/>
        </w:rPr>
        <w:t>7.3  |  Integration Testing  |  47</w:t>
      </w:r>
    </w:p>
    <w:p>
      <w:pPr>
        <w:spacing w:after="40"/>
      </w:pPr>
      <w:r>
        <w:rPr>
          <w:rFonts w:ascii="Courier New" w:hAnsi="Courier New"/>
          <w:sz w:val="18"/>
        </w:rPr>
        <w:t>7.4  |  System Testing  |  48</w:t>
      </w:r>
    </w:p>
    <w:p>
      <w:pPr>
        <w:spacing w:after="40"/>
      </w:pPr>
      <w:r>
        <w:rPr>
          <w:rFonts w:ascii="Courier New" w:hAnsi="Courier New"/>
          <w:sz w:val="18"/>
        </w:rPr>
        <w:t>7.5  |  User Acceptance Testing  |  49</w:t>
      </w:r>
    </w:p>
    <w:p>
      <w:pPr>
        <w:spacing w:after="40"/>
      </w:pPr>
      <w:r>
        <w:rPr>
          <w:rFonts w:ascii="Courier New" w:hAnsi="Courier New"/>
          <w:sz w:val="18"/>
        </w:rPr>
        <w:t>8  |  Results &amp; Screenshots  |  50</w:t>
      </w:r>
    </w:p>
    <w:p>
      <w:pPr>
        <w:spacing w:after="40"/>
      </w:pPr>
      <w:r>
        <w:rPr>
          <w:rFonts w:ascii="Courier New" w:hAnsi="Courier New"/>
          <w:sz w:val="18"/>
        </w:rPr>
        <w:t>9  |  Conclusion &amp; Future Work  |  54</w:t>
      </w:r>
    </w:p>
    <w:p>
      <w:pPr>
        <w:spacing w:after="40"/>
      </w:pPr>
      <w:r>
        <w:rPr>
          <w:rFonts w:ascii="Courier New" w:hAnsi="Courier New"/>
          <w:sz w:val="18"/>
        </w:rPr>
        <w:t>10  |  References  |  56</w:t>
      </w:r>
    </w:p>
    <w:p/>
    <w:p>
      <w:pPr>
        <w:spacing w:after="80"/>
      </w:pPr>
    </w:p>
    <w:p/>
    <w:p>
      <w:pPr>
        <w:pStyle w:val="Heading1"/>
      </w:pPr>
      <w:r>
        <w:rPr>
          <w:rFonts w:ascii="Times New Roman" w:hAnsi="Times New Roman"/>
          <w:color w:val="1E3A8A"/>
          <w:sz w:val="32"/>
        </w:rPr>
        <w:t>CHAPTER 1: INTRODUCTION</w:t>
      </w:r>
    </w:p>
    <w:p/>
    <w:p>
      <w:pPr>
        <w:pStyle w:val="Heading2"/>
      </w:pPr>
      <w:r>
        <w:rPr>
          <w:rFonts w:ascii="Times New Roman" w:hAnsi="Times New Roman"/>
          <w:color w:val="1E3A8A"/>
          <w:sz w:val="28"/>
        </w:rPr>
        <w:t>1.1 Background</w:t>
      </w:r>
    </w:p>
    <w:p/>
    <w:p>
      <w:pPr>
        <w:spacing w:after="120"/>
      </w:pPr>
      <w:r>
        <w:rPr>
          <w:rFonts w:ascii="Times New Roman" w:hAnsi="Times New Roman"/>
          <w:sz w:val="22"/>
        </w:rPr>
        <w:t>Education is the cornerstone of societal development, and the efficient management of educational institutions plays a pivotal role in ensuring quality delivery of academic services. In the 21st century, higher education institutions face mounting pressure to modernize their administrative systems, improve communication with stakeholders, and provide seamless digital experiences to students, faculty, and parents.</w:t>
      </w:r>
    </w:p>
    <w:p/>
    <w:p>
      <w:pPr>
        <w:spacing w:after="120"/>
      </w:pPr>
      <w:r>
        <w:rPr>
          <w:rFonts w:ascii="Times New Roman" w:hAnsi="Times New Roman"/>
          <w:sz w:val="22"/>
        </w:rPr>
        <w:t>Traditionally, college administration in India has relied on paper-based systems or outdated desktop software for managing student records, attendance, and admission processes. These legacy systems are inefficient, prone to human error, and fail to meet the expectations of today's digitally-native student population.</w:t>
      </w:r>
    </w:p>
    <w:p/>
    <w:p>
      <w:pPr>
        <w:spacing w:after="120"/>
      </w:pPr>
      <w:r>
        <w:rPr>
          <w:rFonts w:ascii="Times New Roman" w:hAnsi="Times New Roman"/>
          <w:sz w:val="22"/>
        </w:rPr>
        <w:t>Sri Siddhartha Institute of Business Management (SSIBM), located at SSIT Campus, Maralur, Tumakuru, Karnataka, is a forward-thinking institution offering undergraduate and postgraduate courses in Business Administration, Commerce, Computer Applications, and Social Work. Founded as part of the Sri Siddhartha Education Society (SSES) established in 1959 by Late Dr. H M Gangadharaiah, SSIBM is committed to providing quality education to students from rural and semi-urban backgrounds.</w:t>
      </w:r>
    </w:p>
    <w:p/>
    <w:p>
      <w:pPr>
        <w:spacing w:after="120"/>
      </w:pPr>
      <w:r>
        <w:rPr>
          <w:rFonts w:ascii="Times New Roman" w:hAnsi="Times New Roman"/>
          <w:sz w:val="22"/>
        </w:rPr>
        <w:t xml:space="preserve">Recognizing the need to modernize its administrative and communication systems, this project proposes and implements a comprehensive </w:t>
      </w:r>
      <w:r>
        <w:rPr>
          <w:rFonts w:ascii="Times New Roman" w:hAnsi="Times New Roman"/>
          <w:b/>
          <w:sz w:val="22"/>
        </w:rPr>
        <w:t>Student Information System with AI-Based Admission Enquiry Chatbot</w:t>
      </w:r>
      <w:r>
        <w:rPr>
          <w:rFonts w:ascii="Times New Roman" w:hAnsi="Times New Roman"/>
          <w:sz w:val="22"/>
        </w:rPr>
        <w:t xml:space="preserve"> that addresses multiple pain points simultaneously:</w:t>
      </w:r>
    </w:p>
    <w:p/>
    <w:p>
      <w:pPr>
        <w:pStyle w:val="ListBullet"/>
      </w:pPr>
      <w:r>
        <w:rPr>
          <w:rFonts w:ascii="Times New Roman" w:hAnsi="Times New Roman"/>
          <w:sz w:val="22"/>
        </w:rPr>
        <w:t>Digitization of student records and attendance</w:t>
      </w:r>
    </w:p>
    <w:p>
      <w:pPr>
        <w:pStyle w:val="ListBullet"/>
      </w:pPr>
      <w:r>
        <w:rPr>
          <w:rFonts w:ascii="Times New Roman" w:hAnsi="Times New Roman"/>
          <w:sz w:val="22"/>
        </w:rPr>
        <w:t>Real-time parent communication via SMS and WhatsApp</w:t>
      </w:r>
    </w:p>
    <w:p>
      <w:pPr>
        <w:pStyle w:val="ListBullet"/>
      </w:pPr>
      <w:r>
        <w:rPr>
          <w:rFonts w:ascii="Times New Roman" w:hAnsi="Times New Roman"/>
          <w:sz w:val="22"/>
        </w:rPr>
        <w:t>24/7 AI-powered chatbot for admission enquiries</w:t>
      </w:r>
    </w:p>
    <w:p>
      <w:pPr>
        <w:pStyle w:val="ListBullet"/>
      </w:pPr>
      <w:r>
        <w:rPr>
          <w:rFonts w:ascii="Times New Roman" w:hAnsi="Times New Roman"/>
          <w:sz w:val="22"/>
        </w:rPr>
        <w:t>Multilingual support for English, Kannada, and Hindi</w:t>
      </w:r>
    </w:p>
    <w:p/>
    <w:p>
      <w:pPr>
        <w:spacing w:after="120"/>
      </w:pPr>
      <w:r>
        <w:rPr>
          <w:rFonts w:ascii="Times New Roman" w:hAnsi="Times New Roman"/>
          <w:sz w:val="22"/>
        </w:rPr>
        <w:t>The result is a production-ready web platform that serves as a digital backbone for the institution.</w:t>
      </w:r>
    </w:p>
    <w:p/>
    <w:p>
      <w:pPr>
        <w:spacing w:after="80"/>
      </w:pPr>
    </w:p>
    <w:p/>
    <w:p>
      <w:pPr>
        <w:pStyle w:val="Heading2"/>
      </w:pPr>
      <w:r>
        <w:rPr>
          <w:rFonts w:ascii="Times New Roman" w:hAnsi="Times New Roman"/>
          <w:color w:val="1E3A8A"/>
          <w:sz w:val="28"/>
        </w:rPr>
        <w:t>1.2 Problem Statement</w:t>
      </w:r>
    </w:p>
    <w:p/>
    <w:p>
      <w:pPr>
        <w:spacing w:after="120"/>
      </w:pPr>
      <w:r>
        <w:rPr>
          <w:rFonts w:ascii="Times New Roman" w:hAnsi="Times New Roman"/>
          <w:sz w:val="22"/>
        </w:rPr>
        <w:t>Despite advances in educational technology, many Indian colleges — particularly those serving tier-2 and tier-3 cities — continue to face the following critical challenges:</w:t>
      </w:r>
    </w:p>
    <w:p/>
    <w:p>
      <w:pPr>
        <w:pStyle w:val="Heading3"/>
      </w:pPr>
      <w:r>
        <w:rPr>
          <w:rFonts w:ascii="Times New Roman" w:hAnsi="Times New Roman"/>
          <w:b/>
          <w:sz w:val="24"/>
        </w:rPr>
        <w:t>1.2.1 Manual Attendance Management</w:t>
      </w:r>
    </w:p>
    <w:p>
      <w:pPr>
        <w:spacing w:after="120"/>
      </w:pPr>
      <w:r>
        <w:rPr>
          <w:rFonts w:ascii="Times New Roman" w:hAnsi="Times New Roman"/>
          <w:sz w:val="22"/>
        </w:rPr>
        <w:t>Attendance is traditionally recorded on paper registers, making it impossible to:</w:t>
      </w:r>
    </w:p>
    <w:p>
      <w:pPr>
        <w:pStyle w:val="ListBullet"/>
      </w:pPr>
      <w:r>
        <w:rPr>
          <w:rFonts w:ascii="Times New Roman" w:hAnsi="Times New Roman"/>
          <w:sz w:val="22"/>
        </w:rPr>
        <w:t>Track trends in real time</w:t>
      </w:r>
    </w:p>
    <w:p>
      <w:pPr>
        <w:pStyle w:val="ListBullet"/>
      </w:pPr>
      <w:r>
        <w:rPr>
          <w:rFonts w:ascii="Times New Roman" w:hAnsi="Times New Roman"/>
          <w:sz w:val="22"/>
        </w:rPr>
        <w:t>Alert parents immediately when students are absent</w:t>
      </w:r>
    </w:p>
    <w:p>
      <w:pPr>
        <w:pStyle w:val="ListBullet"/>
      </w:pPr>
      <w:r>
        <w:rPr>
          <w:rFonts w:ascii="Times New Roman" w:hAnsi="Times New Roman"/>
          <w:sz w:val="22"/>
        </w:rPr>
        <w:t>Generate semester-wise attendance reports automatically</w:t>
      </w:r>
    </w:p>
    <w:p>
      <w:pPr>
        <w:pStyle w:val="ListBullet"/>
      </w:pPr>
      <w:r>
        <w:rPr>
          <w:rFonts w:ascii="Times New Roman" w:hAnsi="Times New Roman"/>
          <w:sz w:val="22"/>
        </w:rPr>
        <w:t>Enforce the mandatory 75% attendance requirement effectively</w:t>
      </w:r>
    </w:p>
    <w:p/>
    <w:p>
      <w:pPr>
        <w:pStyle w:val="Heading3"/>
      </w:pPr>
      <w:r>
        <w:rPr>
          <w:rFonts w:ascii="Times New Roman" w:hAnsi="Times New Roman"/>
          <w:b/>
          <w:sz w:val="24"/>
        </w:rPr>
        <w:t>1.2.2 Lack of Parent Engagement</w:t>
      </w:r>
    </w:p>
    <w:p>
      <w:pPr>
        <w:spacing w:after="120"/>
      </w:pPr>
      <w:r>
        <w:rPr>
          <w:rFonts w:ascii="Times New Roman" w:hAnsi="Times New Roman"/>
          <w:sz w:val="22"/>
        </w:rPr>
        <w:t>Parents of college students, particularly from rural areas, have little visibility into their child's academic performance and attendance. There is no reliable, automated mechanism to notify parents when:</w:t>
      </w:r>
    </w:p>
    <w:p>
      <w:pPr>
        <w:pStyle w:val="ListBullet"/>
      </w:pPr>
      <w:r>
        <w:rPr>
          <w:rFonts w:ascii="Times New Roman" w:hAnsi="Times New Roman"/>
          <w:sz w:val="22"/>
        </w:rPr>
        <w:t>Their child is absent from class</w:t>
      </w:r>
    </w:p>
    <w:p>
      <w:pPr>
        <w:pStyle w:val="ListBullet"/>
      </w:pPr>
      <w:r>
        <w:rPr>
          <w:rFonts w:ascii="Times New Roman" w:hAnsi="Times New Roman"/>
          <w:sz w:val="22"/>
        </w:rPr>
        <w:t>Attendance falls below the required threshold</w:t>
      </w:r>
    </w:p>
    <w:p>
      <w:pPr>
        <w:pStyle w:val="ListBullet"/>
      </w:pPr>
      <w:r>
        <w:rPr>
          <w:rFonts w:ascii="Times New Roman" w:hAnsi="Times New Roman"/>
          <w:sz w:val="22"/>
        </w:rPr>
        <w:t>Important college announcements are made</w:t>
      </w:r>
    </w:p>
    <w:p/>
    <w:p>
      <w:pPr>
        <w:pStyle w:val="Heading3"/>
      </w:pPr>
      <w:r>
        <w:rPr>
          <w:rFonts w:ascii="Times New Roman" w:hAnsi="Times New Roman"/>
          <w:b/>
          <w:sz w:val="24"/>
        </w:rPr>
        <w:t>1.2.3 Overloaded Admission Office</w:t>
      </w:r>
    </w:p>
    <w:p>
      <w:pPr>
        <w:spacing w:after="120"/>
      </w:pPr>
      <w:r>
        <w:rPr>
          <w:rFonts w:ascii="Times New Roman" w:hAnsi="Times New Roman"/>
          <w:sz w:val="22"/>
        </w:rPr>
        <w:t>During admission season, the college receives hundreds of phone calls and walk-in enquiries about:</w:t>
      </w:r>
    </w:p>
    <w:p>
      <w:pPr>
        <w:pStyle w:val="ListBullet"/>
      </w:pPr>
      <w:r>
        <w:rPr>
          <w:rFonts w:ascii="Times New Roman" w:hAnsi="Times New Roman"/>
          <w:sz w:val="22"/>
        </w:rPr>
        <w:t>Courses offered and their eligibility criteria</w:t>
      </w:r>
    </w:p>
    <w:p>
      <w:pPr>
        <w:pStyle w:val="ListBullet"/>
      </w:pPr>
      <w:r>
        <w:rPr>
          <w:rFonts w:ascii="Times New Roman" w:hAnsi="Times New Roman"/>
          <w:sz w:val="22"/>
        </w:rPr>
        <w:t>Fee structure and scholarship availability</w:t>
      </w:r>
    </w:p>
    <w:p>
      <w:pPr>
        <w:pStyle w:val="ListBullet"/>
      </w:pPr>
      <w:r>
        <w:rPr>
          <w:rFonts w:ascii="Times New Roman" w:hAnsi="Times New Roman"/>
          <w:sz w:val="22"/>
        </w:rPr>
        <w:t>Admission procedures and documentation</w:t>
      </w:r>
    </w:p>
    <w:p>
      <w:pPr>
        <w:pStyle w:val="ListBullet"/>
      </w:pPr>
      <w:r>
        <w:rPr>
          <w:rFonts w:ascii="Times New Roman" w:hAnsi="Times New Roman"/>
          <w:sz w:val="22"/>
        </w:rPr>
        <w:t>Hostel facilities and campus amenities</w:t>
      </w:r>
    </w:p>
    <w:p/>
    <w:p>
      <w:pPr>
        <w:spacing w:after="120"/>
      </w:pPr>
      <w:r>
        <w:rPr>
          <w:rFonts w:ascii="Times New Roman" w:hAnsi="Times New Roman"/>
          <w:sz w:val="22"/>
        </w:rPr>
        <w:t>Handling these enquiries manually requires significant staff time, leads to inconsistent information delivery, and results in missed opportunities due to delayed responses outside office hours.</w:t>
      </w:r>
    </w:p>
    <w:p/>
    <w:p>
      <w:pPr>
        <w:pStyle w:val="Heading3"/>
      </w:pPr>
      <w:r>
        <w:rPr>
          <w:rFonts w:ascii="Times New Roman" w:hAnsi="Times New Roman"/>
          <w:b/>
          <w:sz w:val="24"/>
        </w:rPr>
        <w:t>1.2.4 Language Barrier</w:t>
      </w:r>
    </w:p>
    <w:p>
      <w:pPr>
        <w:spacing w:after="120"/>
      </w:pPr>
      <w:r>
        <w:rPr>
          <w:rFonts w:ascii="Times New Roman" w:hAnsi="Times New Roman"/>
          <w:sz w:val="22"/>
        </w:rPr>
        <w:t>Karnataka is a multilingual state. Many prospective students and their parents are more comfortable communicating in Kannada or Hindi than in English. The absence of multilingual digital support creates a barrier to accessing information about admission.</w:t>
      </w:r>
    </w:p>
    <w:p/>
    <w:p>
      <w:pPr>
        <w:pStyle w:val="Heading3"/>
      </w:pPr>
      <w:r>
        <w:rPr>
          <w:rFonts w:ascii="Times New Roman" w:hAnsi="Times New Roman"/>
          <w:b/>
          <w:sz w:val="24"/>
        </w:rPr>
        <w:t>1.2.5 Fragmented Information Systems</w:t>
      </w:r>
    </w:p>
    <w:p>
      <w:pPr>
        <w:spacing w:after="120"/>
      </w:pPr>
      <w:r>
        <w:rPr>
          <w:rFonts w:ascii="Times New Roman" w:hAnsi="Times New Roman"/>
          <w:sz w:val="22"/>
        </w:rPr>
        <w:t>Student data — including profiles, academic records, attendance, and fee information — is stored across disconnected systems or physical files. There is no unified dashboard for students, faculty, or administrators.</w:t>
      </w:r>
    </w:p>
    <w:p/>
    <w:p>
      <w:pPr>
        <w:spacing w:after="80"/>
      </w:pPr>
    </w:p>
    <w:p/>
    <w:p>
      <w:pPr>
        <w:pStyle w:val="Heading2"/>
      </w:pPr>
      <w:r>
        <w:rPr>
          <w:rFonts w:ascii="Times New Roman" w:hAnsi="Times New Roman"/>
          <w:color w:val="1E3A8A"/>
          <w:sz w:val="28"/>
        </w:rPr>
        <w:t>1.3 Objectives</w:t>
      </w:r>
    </w:p>
    <w:p/>
    <w:p>
      <w:pPr>
        <w:spacing w:after="120"/>
      </w:pPr>
      <w:r>
        <w:rPr>
          <w:rFonts w:ascii="Times New Roman" w:hAnsi="Times New Roman"/>
          <w:sz w:val="22"/>
        </w:rPr>
        <w:t>The primary objectives of this project are:</w:t>
      </w:r>
    </w:p>
    <w:p/>
    <w:p>
      <w:pPr>
        <w:pStyle w:val="Heading3"/>
      </w:pPr>
      <w:r>
        <w:rPr>
          <w:rFonts w:ascii="Times New Roman" w:hAnsi="Times New Roman"/>
          <w:b/>
          <w:sz w:val="24"/>
        </w:rPr>
        <w:t>Primary Objectives:</w:t>
      </w:r>
    </w:p>
    <w:p>
      <w:pPr>
        <w:pStyle w:val="ListNumber"/>
      </w:pPr>
      <w:r>
        <w:rPr>
          <w:rFonts w:ascii="Times New Roman" w:hAnsi="Times New Roman"/>
          <w:sz w:val="22"/>
        </w:rPr>
        <w:t>Design and develop a comprehensive Student Information System that digitizes and centralizes all student-related data including profiles, attendance records, academic performance, and fee status.</w:t>
      </w:r>
    </w:p>
    <w:p/>
    <w:p>
      <w:pPr>
        <w:pStyle w:val="ListNumber"/>
      </w:pPr>
      <w:r>
        <w:rPr>
          <w:rFonts w:ascii="Times New Roman" w:hAnsi="Times New Roman"/>
          <w:sz w:val="22"/>
        </w:rPr>
        <w:t>Build an AI-powered Admission Enquiry Chatbot that can handle college-related queries intelligently, 24 hours a day, 7 days a week, in English, Kannada, and Hindi.</w:t>
      </w:r>
    </w:p>
    <w:p/>
    <w:p>
      <w:pPr>
        <w:pStyle w:val="ListNumber"/>
      </w:pPr>
      <w:r>
        <w:rPr>
          <w:rFonts w:ascii="Times New Roman" w:hAnsi="Times New Roman"/>
          <w:sz w:val="22"/>
        </w:rPr>
        <w:t>Implement a real-time parent notification system that automatically sends SMS and WhatsApp alerts when students are marked absent or when attendance falls below 75%.</w:t>
      </w:r>
    </w:p>
    <w:p/>
    <w:p>
      <w:pPr>
        <w:pStyle w:val="ListNumber"/>
      </w:pPr>
      <w:r>
        <w:rPr>
          <w:rFonts w:ascii="Times New Roman" w:hAnsi="Times New Roman"/>
          <w:sz w:val="22"/>
        </w:rPr>
        <w:t>Create role-based dashboards for four types of users: Administrator, Faculty, Student, and Parent — each with appropriate access controls and relevant information.</w:t>
      </w:r>
    </w:p>
    <w:p/>
    <w:p>
      <w:pPr>
        <w:pStyle w:val="ListNumber"/>
      </w:pPr>
      <w:r>
        <w:rPr>
          <w:rFonts w:ascii="Times New Roman" w:hAnsi="Times New Roman"/>
          <w:sz w:val="22"/>
        </w:rPr>
        <w:t>Support multilingual interaction across the entire platform to make it accessible to diverse users in Karnataka.</w:t>
      </w:r>
    </w:p>
    <w:p/>
    <w:p>
      <w:pPr>
        <w:pStyle w:val="Heading3"/>
      </w:pPr>
      <w:r>
        <w:rPr>
          <w:rFonts w:ascii="Times New Roman" w:hAnsi="Times New Roman"/>
          <w:b/>
          <w:sz w:val="24"/>
        </w:rPr>
        <w:t>Secondary Objectives:</w:t>
      </w:r>
    </w:p>
    <w:p>
      <w:pPr>
        <w:pStyle w:val="ListNumber"/>
      </w:pPr>
      <w:r>
        <w:rPr>
          <w:rFonts w:ascii="Times New Roman" w:hAnsi="Times New Roman"/>
          <w:sz w:val="22"/>
        </w:rPr>
        <w:t>Provide faculty with an intuitive, mobile-friendly interface to mark attendance quickly.</w:t>
      </w:r>
    </w:p>
    <w:p>
      <w:pPr>
        <w:pStyle w:val="ListNumber"/>
      </w:pPr>
      <w:r>
        <w:rPr>
          <w:rFonts w:ascii="Times New Roman" w:hAnsi="Times New Roman"/>
          <w:sz w:val="22"/>
        </w:rPr>
        <w:t>Enable administrators to generate detailed reports on attendance, student performance, and chatbot interactions.</w:t>
      </w:r>
    </w:p>
    <w:p>
      <w:pPr>
        <w:pStyle w:val="ListNumber"/>
      </w:pPr>
      <w:r>
        <w:rPr>
          <w:rFonts w:ascii="Times New Roman" w:hAnsi="Times New Roman"/>
          <w:sz w:val="22"/>
        </w:rPr>
        <w:t>Capture admission leads through the chatbot and pass them to the admissions team for follow-up.</w:t>
      </w:r>
    </w:p>
    <w:p>
      <w:pPr>
        <w:pStyle w:val="ListNumber"/>
      </w:pPr>
      <w:r>
        <w:rPr>
          <w:rFonts w:ascii="Times New Roman" w:hAnsi="Times New Roman"/>
          <w:sz w:val="22"/>
        </w:rPr>
        <w:t>Ensure the system is scalable, secure, and compliant with India's DPDP Act 2023.</w:t>
      </w:r>
    </w:p>
    <w:p>
      <w:pPr>
        <w:pStyle w:val="ListNumber"/>
      </w:pPr>
      <w:r>
        <w:rPr>
          <w:rFonts w:ascii="Times New Roman" w:hAnsi="Times New Roman"/>
          <w:sz w:val="22"/>
        </w:rPr>
        <w:t>Achieve a Lighthouse performance score of 90+ for excellent user experience.</w:t>
      </w:r>
    </w:p>
    <w:p/>
    <w:p>
      <w:pPr>
        <w:spacing w:after="80"/>
      </w:pPr>
    </w:p>
    <w:p/>
    <w:p>
      <w:pPr>
        <w:pStyle w:val="Heading2"/>
      </w:pPr>
      <w:r>
        <w:rPr>
          <w:rFonts w:ascii="Times New Roman" w:hAnsi="Times New Roman"/>
          <w:color w:val="1E3A8A"/>
          <w:sz w:val="28"/>
        </w:rPr>
        <w:t>1.4 Scope of the Project</w:t>
      </w:r>
    </w:p>
    <w:p/>
    <w:p>
      <w:pPr>
        <w:spacing w:after="120"/>
      </w:pPr>
      <w:r>
        <w:rPr>
          <w:rFonts w:ascii="Times New Roman" w:hAnsi="Times New Roman"/>
          <w:sz w:val="22"/>
        </w:rPr>
        <w:t>The scope of this project encompasses the following modules:</w:t>
      </w:r>
    </w:p>
    <w:p/>
    <w:p>
      <w:pPr>
        <w:pStyle w:val="Heading3"/>
      </w:pPr>
      <w:r>
        <w:rPr>
          <w:rFonts w:ascii="Times New Roman" w:hAnsi="Times New Roman"/>
          <w:b/>
          <w:sz w:val="24"/>
        </w:rPr>
        <w:t>In Scope:</w:t>
      </w:r>
    </w:p>
    <w:p>
      <w:pPr>
        <w:spacing w:after="40"/>
      </w:pPr>
      <w:r>
        <w:rPr>
          <w:rFonts w:ascii="Courier New" w:hAnsi="Courier New"/>
          <w:sz w:val="18"/>
        </w:rPr>
        <w:t>Module  |  Description</w:t>
      </w:r>
    </w:p>
    <w:p>
      <w:pPr>
        <w:spacing w:after="40"/>
      </w:pPr>
      <w:r>
        <w:rPr>
          <w:rFonts w:ascii="Courier New" w:hAnsi="Courier New"/>
          <w:sz w:val="18"/>
        </w:rPr>
        <w:t>**Student Management**  |  Add, edit, view, delete student profiles; manage roll numbers, courses, sections</w:t>
      </w:r>
    </w:p>
    <w:p>
      <w:pPr>
        <w:spacing w:after="40"/>
      </w:pPr>
      <w:r>
        <w:rPr>
          <w:rFonts w:ascii="Courier New" w:hAnsi="Courier New"/>
          <w:sz w:val="18"/>
        </w:rPr>
        <w:t>**Attendance System**  |  Faculty marks attendance; auto-calculations; threshold warnings</w:t>
      </w:r>
    </w:p>
    <w:p>
      <w:pPr>
        <w:spacing w:after="40"/>
      </w:pPr>
      <w:r>
        <w:rPr>
          <w:rFonts w:ascii="Courier New" w:hAnsi="Courier New"/>
          <w:sz w:val="18"/>
        </w:rPr>
        <w:t>**Parent Notification**  |  Instant SMS/WhatsApp on absence; weekly digest; low-attendance warnings</w:t>
      </w:r>
    </w:p>
    <w:p>
      <w:pPr>
        <w:spacing w:after="40"/>
      </w:pPr>
      <w:r>
        <w:rPr>
          <w:rFonts w:ascii="Courier New" w:hAnsi="Courier New"/>
          <w:sz w:val="18"/>
        </w:rPr>
        <w:t>**AI Chatbot**  |  Admission enquiry via conversational AI; multilingual; lead capture</w:t>
      </w:r>
    </w:p>
    <w:p>
      <w:pPr>
        <w:spacing w:after="40"/>
      </w:pPr>
      <w:r>
        <w:rPr>
          <w:rFonts w:ascii="Courier New" w:hAnsi="Courier New"/>
          <w:sz w:val="18"/>
        </w:rPr>
        <w:t>**Admin Dashboard**  |  College-wide analytics, student CRUD, notification logs, broadcast messaging</w:t>
      </w:r>
    </w:p>
    <w:p>
      <w:pPr>
        <w:spacing w:after="40"/>
      </w:pPr>
      <w:r>
        <w:rPr>
          <w:rFonts w:ascii="Courier New" w:hAnsi="Courier New"/>
          <w:sz w:val="18"/>
        </w:rPr>
        <w:t>**Faculty Dashboard**  |  Course-wise attendance marking, class schedules</w:t>
      </w:r>
    </w:p>
    <w:p>
      <w:pPr>
        <w:spacing w:after="40"/>
      </w:pPr>
      <w:r>
        <w:rPr>
          <w:rFonts w:ascii="Courier New" w:hAnsi="Courier New"/>
          <w:sz w:val="18"/>
        </w:rPr>
        <w:t>**Student Dashboard**  |  Personal attendance, timetable, academic records</w:t>
      </w:r>
    </w:p>
    <w:p>
      <w:pPr>
        <w:spacing w:after="40"/>
      </w:pPr>
      <w:r>
        <w:rPr>
          <w:rFonts w:ascii="Courier New" w:hAnsi="Courier New"/>
          <w:sz w:val="18"/>
        </w:rPr>
        <w:t>**Parent Dashboard**  |  Child's attendance, notification preferences</w:t>
      </w:r>
    </w:p>
    <w:p>
      <w:pPr>
        <w:spacing w:after="40"/>
      </w:pPr>
      <w:r>
        <w:rPr>
          <w:rFonts w:ascii="Courier New" w:hAnsi="Courier New"/>
          <w:sz w:val="18"/>
        </w:rPr>
        <w:t>**Authentication**  |  JWT-based multi-role login with bcrypt password hashing</w:t>
      </w:r>
    </w:p>
    <w:p>
      <w:pPr>
        <w:spacing w:after="40"/>
      </w:pPr>
      <w:r>
        <w:rPr>
          <w:rFonts w:ascii="Courier New" w:hAnsi="Courier New"/>
          <w:sz w:val="18"/>
        </w:rPr>
        <w:t>**Multilingual UI**  |  English, Kannada, Hindi with i18n support</w:t>
      </w:r>
    </w:p>
    <w:p>
      <w:pPr>
        <w:spacing w:after="40"/>
      </w:pPr>
      <w:r>
        <w:rPr>
          <w:rFonts w:ascii="Courier New" w:hAnsi="Courier New"/>
          <w:sz w:val="18"/>
        </w:rPr>
        <w:t>**Public Website**  |  Homepage, About, Courses, Faculty, Events, Contact, Admissions pages</w:t>
      </w:r>
    </w:p>
    <w:p/>
    <w:p>
      <w:pPr>
        <w:pStyle w:val="Heading3"/>
      </w:pPr>
      <w:r>
        <w:rPr>
          <w:rFonts w:ascii="Times New Roman" w:hAnsi="Times New Roman"/>
          <w:b/>
          <w:sz w:val="24"/>
        </w:rPr>
        <w:t>Out of Scope:</w:t>
      </w:r>
    </w:p>
    <w:p>
      <w:pPr>
        <w:pStyle w:val="ListBullet"/>
      </w:pPr>
      <w:r>
        <w:rPr>
          <w:rFonts w:ascii="Times New Roman" w:hAnsi="Times New Roman"/>
          <w:sz w:val="22"/>
        </w:rPr>
        <w:t>Online fee payment integration (planned for future release)</w:t>
      </w:r>
    </w:p>
    <w:p>
      <w:pPr>
        <w:pStyle w:val="ListBullet"/>
      </w:pPr>
      <w:r>
        <w:rPr>
          <w:rFonts w:ascii="Times New Roman" w:hAnsi="Times New Roman"/>
          <w:sz w:val="22"/>
        </w:rPr>
        <w:t>Examination management module (future scope)</w:t>
      </w:r>
    </w:p>
    <w:p>
      <w:pPr>
        <w:pStyle w:val="ListBullet"/>
      </w:pPr>
      <w:r>
        <w:rPr>
          <w:rFonts w:ascii="Times New Roman" w:hAnsi="Times New Roman"/>
          <w:sz w:val="22"/>
        </w:rPr>
        <w:t>Mobile native application (Android/iOS) — web responsive only</w:t>
      </w:r>
    </w:p>
    <w:p>
      <w:pPr>
        <w:pStyle w:val="ListBullet"/>
      </w:pPr>
      <w:r>
        <w:rPr>
          <w:rFonts w:ascii="Times New Roman" w:hAnsi="Times New Roman"/>
          <w:sz w:val="22"/>
        </w:rPr>
        <w:t>Library management system</w:t>
      </w:r>
    </w:p>
    <w:p>
      <w:pPr>
        <w:pStyle w:val="ListBullet"/>
      </w:pPr>
      <w:r>
        <w:rPr>
          <w:rFonts w:ascii="Times New Roman" w:hAnsi="Times New Roman"/>
          <w:sz w:val="22"/>
        </w:rPr>
        <w:t>Hostel management system</w:t>
      </w:r>
    </w:p>
    <w:p/>
    <w:p>
      <w:pPr>
        <w:spacing w:after="80"/>
      </w:pPr>
    </w:p>
    <w:p/>
    <w:p>
      <w:pPr>
        <w:pStyle w:val="Heading2"/>
      </w:pPr>
      <w:r>
        <w:rPr>
          <w:rFonts w:ascii="Times New Roman" w:hAnsi="Times New Roman"/>
          <w:color w:val="1E3A8A"/>
          <w:sz w:val="28"/>
        </w:rPr>
        <w:t>1.5 Motivation</w:t>
      </w:r>
    </w:p>
    <w:p/>
    <w:p>
      <w:pPr>
        <w:spacing w:after="120"/>
      </w:pPr>
      <w:r>
        <w:rPr>
          <w:rFonts w:ascii="Times New Roman" w:hAnsi="Times New Roman"/>
          <w:sz w:val="22"/>
        </w:rPr>
        <w:t>The motivation for this project stems from both academic interest and practical necessity:</w:t>
      </w:r>
    </w:p>
    <w:p/>
    <w:p>
      <w:pPr>
        <w:pStyle w:val="ListNumber"/>
      </w:pPr>
      <w:r>
        <w:rPr>
          <w:rFonts w:ascii="Times New Roman" w:hAnsi="Times New Roman"/>
          <w:sz w:val="22"/>
        </w:rPr>
        <w:t>Real-world impact: The system will be deployed at an actual educational institution, SSIBM Tumakuru, making the project directly beneficial to hundreds of students, parents, and staff.</w:t>
      </w:r>
    </w:p>
    <w:p/>
    <w:p>
      <w:pPr>
        <w:pStyle w:val="ListNumber"/>
      </w:pPr>
      <w:r>
        <w:rPr>
          <w:rFonts w:ascii="Times New Roman" w:hAnsi="Times New Roman"/>
          <w:sz w:val="22"/>
        </w:rPr>
        <w:t>Technology integration: The project offers an opportunity to integrate cutting-edge AI (Claude API by Anthropic) with traditional information systems — a skill highly valued in the software industry.</w:t>
      </w:r>
    </w:p>
    <w:p/>
    <w:p>
      <w:pPr>
        <w:pStyle w:val="ListNumber"/>
      </w:pPr>
      <w:r>
        <w:rPr>
          <w:rFonts w:ascii="Times New Roman" w:hAnsi="Times New Roman"/>
          <w:sz w:val="22"/>
        </w:rPr>
        <w:t>Addressing rural education challenges: SSIBM's mission is to provide quality education to rural and backward-class students. A multilingual, mobile-friendly digital platform directly supports this mission by removing barriers to information access.</w:t>
      </w:r>
    </w:p>
    <w:p/>
    <w:p>
      <w:pPr>
        <w:pStyle w:val="ListNumber"/>
      </w:pPr>
      <w:r>
        <w:rPr>
          <w:rFonts w:ascii="Times New Roman" w:hAnsi="Times New Roman"/>
          <w:sz w:val="22"/>
        </w:rPr>
        <w:t>Industry relevance: According to NASSCOM's India Education Technology Report 2024, the EdTech market in India is projected to reach $10.4 billion by 2025. Systems like the one built here are at the forefront of this growth.</w:t>
      </w:r>
    </w:p>
    <w:p/>
    <w:p>
      <w:pPr>
        <w:pStyle w:val="ListNumber"/>
      </w:pPr>
      <w:r>
        <w:rPr>
          <w:rFonts w:ascii="Times New Roman" w:hAnsi="Times New Roman"/>
          <w:sz w:val="22"/>
        </w:rPr>
        <w:t>Academic growth: The project provided hands-on experience with modern software development practices including React, TypeScript, REST APIs, AI integration, cloud deployment, and database design — skills directly applicable in the IT industry.</w:t>
      </w:r>
    </w:p>
    <w:p/>
    <w:p>
      <w:pPr>
        <w:spacing w:after="80"/>
      </w:pPr>
    </w:p>
    <w:p/>
    <w:p>
      <w:pPr>
        <w:pStyle w:val="Heading1"/>
      </w:pPr>
      <w:r>
        <w:rPr>
          <w:rFonts w:ascii="Times New Roman" w:hAnsi="Times New Roman"/>
          <w:color w:val="1E3A8A"/>
          <w:sz w:val="32"/>
        </w:rPr>
        <w:t>CHAPTER 2: LITERATURE REVIEW</w:t>
      </w:r>
    </w:p>
    <w:p/>
    <w:p>
      <w:pPr>
        <w:pStyle w:val="Heading2"/>
      </w:pPr>
      <w:r>
        <w:rPr>
          <w:rFonts w:ascii="Times New Roman" w:hAnsi="Times New Roman"/>
          <w:color w:val="1E3A8A"/>
          <w:sz w:val="28"/>
        </w:rPr>
        <w:t>2.1 Existing Systems</w:t>
      </w:r>
    </w:p>
    <w:p/>
    <w:p>
      <w:pPr>
        <w:spacing w:after="120"/>
      </w:pPr>
      <w:r>
        <w:rPr>
          <w:rFonts w:ascii="Times New Roman" w:hAnsi="Times New Roman"/>
          <w:sz w:val="22"/>
        </w:rPr>
        <w:t>Several Student Information Systems and chatbot solutions exist in the market. This section reviews the most prominent ones to identify gaps that this project addresses.</w:t>
      </w:r>
    </w:p>
    <w:p/>
    <w:p>
      <w:pPr>
        <w:pStyle w:val="Heading3"/>
      </w:pPr>
      <w:r>
        <w:rPr>
          <w:rFonts w:ascii="Times New Roman" w:hAnsi="Times New Roman"/>
          <w:b/>
          <w:sz w:val="24"/>
        </w:rPr>
        <w:t>2.1.1 Commercial SIS Solutions</w:t>
      </w:r>
    </w:p>
    <w:p/>
    <w:p>
      <w:pPr>
        <w:spacing w:after="120"/>
      </w:pPr>
      <w:r>
        <w:rPr>
          <w:rFonts w:ascii="Times New Roman" w:hAnsi="Times New Roman"/>
          <w:sz w:val="22"/>
        </w:rPr>
      </w:r>
      <w:r>
        <w:rPr>
          <w:rFonts w:ascii="Times New Roman" w:hAnsi="Times New Roman"/>
          <w:b/>
          <w:sz w:val="22"/>
        </w:rPr>
        <w:t>a) Fedena (India)</w:t>
      </w:r>
      <w:r>
        <w:rPr>
          <w:rFonts w:ascii="Times New Roman" w:hAnsi="Times New Roman"/>
          <w:sz w:val="22"/>
        </w:rPr>
      </w:r>
    </w:p>
    <w:p>
      <w:pPr>
        <w:spacing w:after="120"/>
      </w:pPr>
      <w:r>
        <w:rPr>
          <w:rFonts w:ascii="Times New Roman" w:hAnsi="Times New Roman"/>
          <w:sz w:val="22"/>
        </w:rPr>
        <w:t>Fedena is a popular open-source school/college ERP used across India. It provides modules for student profiles, attendance, examinations, fee management, and HR. However:</w:t>
      </w:r>
    </w:p>
    <w:p>
      <w:pPr>
        <w:pStyle w:val="ListBullet"/>
      </w:pPr>
      <w:r>
        <w:rPr>
          <w:rFonts w:ascii="Times New Roman" w:hAnsi="Times New Roman"/>
          <w:sz w:val="22"/>
        </w:rPr>
        <w:t>It does not include an AI chatbot for admission enquiries</w:t>
      </w:r>
    </w:p>
    <w:p>
      <w:pPr>
        <w:pStyle w:val="ListBullet"/>
      </w:pPr>
      <w:r>
        <w:rPr>
          <w:rFonts w:ascii="Times New Roman" w:hAnsi="Times New Roman"/>
          <w:sz w:val="22"/>
        </w:rPr>
        <w:t>The interface is dated and not mobile-first</w:t>
      </w:r>
    </w:p>
    <w:p>
      <w:pPr>
        <w:pStyle w:val="ListBullet"/>
      </w:pPr>
      <w:r>
        <w:rPr>
          <w:rFonts w:ascii="Times New Roman" w:hAnsi="Times New Roman"/>
          <w:sz w:val="22"/>
        </w:rPr>
        <w:t>Multilingual support is limited</w:t>
      </w:r>
    </w:p>
    <w:p>
      <w:pPr>
        <w:pStyle w:val="ListBullet"/>
      </w:pPr>
      <w:r>
        <w:rPr>
          <w:rFonts w:ascii="Times New Roman" w:hAnsi="Times New Roman"/>
          <w:sz w:val="22"/>
        </w:rPr>
        <w:t>The cost of the enterprise version is prohibitive for small colleges</w:t>
      </w:r>
    </w:p>
    <w:p/>
    <w:p>
      <w:pPr>
        <w:spacing w:after="120"/>
      </w:pPr>
      <w:r>
        <w:rPr>
          <w:rFonts w:ascii="Times New Roman" w:hAnsi="Times New Roman"/>
          <w:sz w:val="22"/>
        </w:rPr>
      </w:r>
      <w:r>
        <w:rPr>
          <w:rFonts w:ascii="Times New Roman" w:hAnsi="Times New Roman"/>
          <w:b/>
          <w:sz w:val="22"/>
        </w:rPr>
        <w:t>b) Classplus</w:t>
      </w:r>
      <w:r>
        <w:rPr>
          <w:rFonts w:ascii="Times New Roman" w:hAnsi="Times New Roman"/>
          <w:sz w:val="22"/>
        </w:rPr>
      </w:r>
    </w:p>
    <w:p>
      <w:pPr>
        <w:spacing w:after="120"/>
      </w:pPr>
      <w:r>
        <w:rPr>
          <w:rFonts w:ascii="Times New Roman" w:hAnsi="Times New Roman"/>
          <w:sz w:val="22"/>
        </w:rPr>
        <w:t>Classplus is a startup-focused LMS for coaching institutes. While feature-rich for online classes, it is primarily targeted at coaching centers and lacks:</w:t>
      </w:r>
    </w:p>
    <w:p>
      <w:pPr>
        <w:pStyle w:val="ListBullet"/>
      </w:pPr>
      <w:r>
        <w:rPr>
          <w:rFonts w:ascii="Times New Roman" w:hAnsi="Times New Roman"/>
          <w:sz w:val="22"/>
        </w:rPr>
        <w:t>A proper admission enquiry system</w:t>
      </w:r>
    </w:p>
    <w:p>
      <w:pPr>
        <w:pStyle w:val="ListBullet"/>
      </w:pPr>
      <w:r>
        <w:rPr>
          <w:rFonts w:ascii="Times New Roman" w:hAnsi="Times New Roman"/>
          <w:sz w:val="22"/>
        </w:rPr>
        <w:t>AI-powered chatbot integration</w:t>
      </w:r>
    </w:p>
    <w:p>
      <w:pPr>
        <w:pStyle w:val="ListBullet"/>
      </w:pPr>
      <w:r>
        <w:rPr>
          <w:rFonts w:ascii="Times New Roman" w:hAnsi="Times New Roman"/>
          <w:sz w:val="22"/>
        </w:rPr>
        <w:t>College-grade administrative workflows</w:t>
      </w:r>
    </w:p>
    <w:p/>
    <w:p>
      <w:pPr>
        <w:spacing w:after="120"/>
      </w:pPr>
      <w:r>
        <w:rPr>
          <w:rFonts w:ascii="Times New Roman" w:hAnsi="Times New Roman"/>
          <w:sz w:val="22"/>
        </w:rPr>
      </w:r>
      <w:r>
        <w:rPr>
          <w:rFonts w:ascii="Times New Roman" w:hAnsi="Times New Roman"/>
          <w:b/>
          <w:sz w:val="22"/>
        </w:rPr>
        <w:t>c) ERP Next Education Module</w:t>
      </w:r>
      <w:r>
        <w:rPr>
          <w:rFonts w:ascii="Times New Roman" w:hAnsi="Times New Roman"/>
          <w:sz w:val="22"/>
        </w:rPr>
      </w:r>
    </w:p>
    <w:p>
      <w:pPr>
        <w:spacing w:after="120"/>
      </w:pPr>
      <w:r>
        <w:rPr>
          <w:rFonts w:ascii="Times New Roman" w:hAnsi="Times New Roman"/>
          <w:sz w:val="22"/>
        </w:rPr>
        <w:t>ERPNext offers an education module for Indian institutions. It is powerful but:</w:t>
      </w:r>
    </w:p>
    <w:p>
      <w:pPr>
        <w:pStyle w:val="ListBullet"/>
      </w:pPr>
      <w:r>
        <w:rPr>
          <w:rFonts w:ascii="Times New Roman" w:hAnsi="Times New Roman"/>
          <w:sz w:val="22"/>
        </w:rPr>
        <w:t>Requires significant customization and technical expertise</w:t>
      </w:r>
    </w:p>
    <w:p>
      <w:pPr>
        <w:pStyle w:val="ListBullet"/>
      </w:pPr>
      <w:r>
        <w:rPr>
          <w:rFonts w:ascii="Times New Roman" w:hAnsi="Times New Roman"/>
          <w:sz w:val="22"/>
        </w:rPr>
        <w:t>Is not designed with AI chatbot capabilities</w:t>
      </w:r>
    </w:p>
    <w:p>
      <w:pPr>
        <w:pStyle w:val="ListBullet"/>
      </w:pPr>
      <w:r>
        <w:rPr>
          <w:rFonts w:ascii="Times New Roman" w:hAnsi="Times New Roman"/>
          <w:sz w:val="22"/>
        </w:rPr>
        <w:t>Heavy for smaller institutions like SSIBM</w:t>
      </w:r>
    </w:p>
    <w:p/>
    <w:p>
      <w:pPr>
        <w:spacing w:after="120"/>
      </w:pPr>
      <w:r>
        <w:rPr>
          <w:rFonts w:ascii="Times New Roman" w:hAnsi="Times New Roman"/>
          <w:sz w:val="22"/>
        </w:rPr>
      </w:r>
      <w:r>
        <w:rPr>
          <w:rFonts w:ascii="Times New Roman" w:hAnsi="Times New Roman"/>
          <w:b/>
          <w:sz w:val="22"/>
        </w:rPr>
        <w:t>d) Google Classroom + G Suite</w:t>
      </w:r>
      <w:r>
        <w:rPr>
          <w:rFonts w:ascii="Times New Roman" w:hAnsi="Times New Roman"/>
          <w:sz w:val="22"/>
        </w:rPr>
      </w:r>
    </w:p>
    <w:p>
      <w:pPr>
        <w:spacing w:after="120"/>
      </w:pPr>
      <w:r>
        <w:rPr>
          <w:rFonts w:ascii="Times New Roman" w:hAnsi="Times New Roman"/>
          <w:sz w:val="22"/>
        </w:rPr>
        <w:t>Many colleges use Google Workspace as a makeshift SIS. While excellent for document sharing and communication:</w:t>
      </w:r>
    </w:p>
    <w:p>
      <w:pPr>
        <w:pStyle w:val="ListBullet"/>
      </w:pPr>
      <w:r>
        <w:rPr>
          <w:rFonts w:ascii="Times New Roman" w:hAnsi="Times New Roman"/>
          <w:sz w:val="22"/>
        </w:rPr>
        <w:t>It is not designed for attendance tracking</w:t>
      </w:r>
    </w:p>
    <w:p>
      <w:pPr>
        <w:pStyle w:val="ListBullet"/>
      </w:pPr>
      <w:r>
        <w:rPr>
          <w:rFonts w:ascii="Times New Roman" w:hAnsi="Times New Roman"/>
          <w:sz w:val="22"/>
        </w:rPr>
        <w:t>Provides no parent notification system</w:t>
      </w:r>
    </w:p>
    <w:p>
      <w:pPr>
        <w:pStyle w:val="ListBullet"/>
      </w:pPr>
      <w:r>
        <w:rPr>
          <w:rFonts w:ascii="Times New Roman" w:hAnsi="Times New Roman"/>
          <w:sz w:val="22"/>
        </w:rPr>
        <w:t>Has no admission enquiry functionality</w:t>
      </w:r>
    </w:p>
    <w:p/>
    <w:p>
      <w:pPr>
        <w:pStyle w:val="Heading3"/>
      </w:pPr>
      <w:r>
        <w:rPr>
          <w:rFonts w:ascii="Times New Roman" w:hAnsi="Times New Roman"/>
          <w:b/>
          <w:sz w:val="24"/>
        </w:rPr>
        <w:t>2.1.2 Chatbot Solutions for Education</w:t>
      </w:r>
    </w:p>
    <w:p/>
    <w:p>
      <w:pPr>
        <w:spacing w:after="120"/>
      </w:pPr>
      <w:r>
        <w:rPr>
          <w:rFonts w:ascii="Times New Roman" w:hAnsi="Times New Roman"/>
          <w:sz w:val="22"/>
        </w:rPr>
      </w:r>
      <w:r>
        <w:rPr>
          <w:rFonts w:ascii="Times New Roman" w:hAnsi="Times New Roman"/>
          <w:b/>
          <w:sz w:val="22"/>
        </w:rPr>
        <w:t>a) Drift / Intercom</w:t>
      </w:r>
      <w:r>
        <w:rPr>
          <w:rFonts w:ascii="Times New Roman" w:hAnsi="Times New Roman"/>
          <w:sz w:val="22"/>
        </w:rPr>
      </w:r>
    </w:p>
    <w:p>
      <w:pPr>
        <w:spacing w:after="120"/>
      </w:pPr>
      <w:r>
        <w:rPr>
          <w:rFonts w:ascii="Times New Roman" w:hAnsi="Times New Roman"/>
          <w:sz w:val="22"/>
        </w:rPr>
        <w:t>These commercial chatbot platforms offer website chat widgets but:</w:t>
      </w:r>
    </w:p>
    <w:p>
      <w:pPr>
        <w:pStyle w:val="ListBullet"/>
      </w:pPr>
      <w:r>
        <w:rPr>
          <w:rFonts w:ascii="Times New Roman" w:hAnsi="Times New Roman"/>
          <w:sz w:val="22"/>
        </w:rPr>
        <w:t>Are not specialized for Indian education</w:t>
      </w:r>
    </w:p>
    <w:p>
      <w:pPr>
        <w:pStyle w:val="ListBullet"/>
      </w:pPr>
      <w:r>
        <w:rPr>
          <w:rFonts w:ascii="Times New Roman" w:hAnsi="Times New Roman"/>
          <w:sz w:val="22"/>
        </w:rPr>
        <w:t>Cannot handle Kannada or Hindi reliably</w:t>
      </w:r>
    </w:p>
    <w:p>
      <w:pPr>
        <w:pStyle w:val="ListBullet"/>
      </w:pPr>
      <w:r>
        <w:rPr>
          <w:rFonts w:ascii="Times New Roman" w:hAnsi="Times New Roman"/>
          <w:sz w:val="22"/>
        </w:rPr>
        <w:t>Require expensive subscription plans</w:t>
      </w:r>
    </w:p>
    <w:p>
      <w:pPr>
        <w:pStyle w:val="ListBullet"/>
      </w:pPr>
      <w:r>
        <w:rPr>
          <w:rFonts w:ascii="Times New Roman" w:hAnsi="Times New Roman"/>
          <w:sz w:val="22"/>
        </w:rPr>
        <w:t>Lack deep integration with SIS data</w:t>
      </w:r>
    </w:p>
    <w:p/>
    <w:p>
      <w:pPr>
        <w:spacing w:after="120"/>
      </w:pPr>
      <w:r>
        <w:rPr>
          <w:rFonts w:ascii="Times New Roman" w:hAnsi="Times New Roman"/>
          <w:sz w:val="22"/>
        </w:rPr>
      </w:r>
      <w:r>
        <w:rPr>
          <w:rFonts w:ascii="Times New Roman" w:hAnsi="Times New Roman"/>
          <w:b/>
          <w:sz w:val="22"/>
        </w:rPr>
        <w:t>b) IBM Watson Education</w:t>
      </w:r>
      <w:r>
        <w:rPr>
          <w:rFonts w:ascii="Times New Roman" w:hAnsi="Times New Roman"/>
          <w:sz w:val="22"/>
        </w:rPr>
      </w:r>
    </w:p>
    <w:p>
      <w:pPr>
        <w:spacing w:after="120"/>
      </w:pPr>
      <w:r>
        <w:rPr>
          <w:rFonts w:ascii="Times New Roman" w:hAnsi="Times New Roman"/>
          <w:sz w:val="22"/>
        </w:rPr>
        <w:t>IBM's education AI solutions are enterprise-grade but:</w:t>
      </w:r>
    </w:p>
    <w:p>
      <w:pPr>
        <w:pStyle w:val="ListBullet"/>
      </w:pPr>
      <w:r>
        <w:rPr>
          <w:rFonts w:ascii="Times New Roman" w:hAnsi="Times New Roman"/>
          <w:sz w:val="22"/>
        </w:rPr>
        <w:t>Not accessible to small institutions</w:t>
      </w:r>
    </w:p>
    <w:p>
      <w:pPr>
        <w:pStyle w:val="ListBullet"/>
      </w:pPr>
      <w:r>
        <w:rPr>
          <w:rFonts w:ascii="Times New Roman" w:hAnsi="Times New Roman"/>
          <w:sz w:val="22"/>
        </w:rPr>
        <w:t>Require significant AI training data</w:t>
      </w:r>
    </w:p>
    <w:p>
      <w:pPr>
        <w:pStyle w:val="ListBullet"/>
      </w:pPr>
      <w:r>
        <w:rPr>
          <w:rFonts w:ascii="Times New Roman" w:hAnsi="Times New Roman"/>
          <w:sz w:val="22"/>
        </w:rPr>
        <w:t>Very high licensing costs</w:t>
      </w:r>
    </w:p>
    <w:p/>
    <w:p>
      <w:pPr>
        <w:spacing w:after="120"/>
      </w:pPr>
      <w:r>
        <w:rPr>
          <w:rFonts w:ascii="Times New Roman" w:hAnsi="Times New Roman"/>
          <w:sz w:val="22"/>
        </w:rPr>
      </w:r>
      <w:r>
        <w:rPr>
          <w:rFonts w:ascii="Times New Roman" w:hAnsi="Times New Roman"/>
          <w:b/>
          <w:sz w:val="22"/>
        </w:rPr>
        <w:t>c) Custom Rule-Based Chatbots</w:t>
      </w:r>
      <w:r>
        <w:rPr>
          <w:rFonts w:ascii="Times New Roman" w:hAnsi="Times New Roman"/>
          <w:sz w:val="22"/>
        </w:rPr>
      </w:r>
    </w:p>
    <w:p>
      <w:pPr>
        <w:spacing w:after="120"/>
      </w:pPr>
      <w:r>
        <w:rPr>
          <w:rFonts w:ascii="Times New Roman" w:hAnsi="Times New Roman"/>
          <w:sz w:val="22"/>
        </w:rPr>
        <w:t>Many colleges deploy simple rule-based chatbots using tools like Dialogflow. These:</w:t>
      </w:r>
    </w:p>
    <w:p>
      <w:pPr>
        <w:pStyle w:val="ListBullet"/>
      </w:pPr>
      <w:r>
        <w:rPr>
          <w:rFonts w:ascii="Times New Roman" w:hAnsi="Times New Roman"/>
          <w:sz w:val="22"/>
        </w:rPr>
        <w:t>Cannot handle complex, nuanced questions</w:t>
      </w:r>
    </w:p>
    <w:p>
      <w:pPr>
        <w:pStyle w:val="ListBullet"/>
      </w:pPr>
      <w:r>
        <w:rPr>
          <w:rFonts w:ascii="Times New Roman" w:hAnsi="Times New Roman"/>
          <w:sz w:val="22"/>
        </w:rPr>
        <w:t>Fail on questions outside predefined decision trees</w:t>
      </w:r>
    </w:p>
    <w:p>
      <w:pPr>
        <w:pStyle w:val="ListBullet"/>
      </w:pPr>
      <w:r>
        <w:rPr>
          <w:rFonts w:ascii="Times New Roman" w:hAnsi="Times New Roman"/>
          <w:sz w:val="22"/>
        </w:rPr>
        <w:t>Provide poor multilingual support</w:t>
      </w:r>
    </w:p>
    <w:p>
      <w:pPr>
        <w:pStyle w:val="ListBullet"/>
      </w:pPr>
      <w:r>
        <w:rPr>
          <w:rFonts w:ascii="Times New Roman" w:hAnsi="Times New Roman"/>
          <w:sz w:val="22"/>
        </w:rPr>
        <w:t>Do not learn or improve over time</w:t>
      </w:r>
    </w:p>
    <w:p/>
    <w:p>
      <w:pPr>
        <w:spacing w:after="80"/>
      </w:pPr>
    </w:p>
    <w:p/>
    <w:p>
      <w:pPr>
        <w:pStyle w:val="Heading2"/>
      </w:pPr>
      <w:r>
        <w:rPr>
          <w:rFonts w:ascii="Times New Roman" w:hAnsi="Times New Roman"/>
          <w:color w:val="1E3A8A"/>
          <w:sz w:val="28"/>
        </w:rPr>
        <w:t>2.2 Related Work</w:t>
      </w:r>
    </w:p>
    <w:p/>
    <w:p>
      <w:pPr>
        <w:pStyle w:val="Heading3"/>
      </w:pPr>
      <w:r>
        <w:rPr>
          <w:rFonts w:ascii="Times New Roman" w:hAnsi="Times New Roman"/>
          <w:b/>
          <w:sz w:val="24"/>
        </w:rPr>
        <w:t>2.2.1 AI in Educational Administration</w:t>
      </w:r>
    </w:p>
    <w:p/>
    <w:p>
      <w:pPr>
        <w:spacing w:after="120"/>
      </w:pPr>
      <w:r>
        <w:rPr>
          <w:rFonts w:ascii="Times New Roman" w:hAnsi="Times New Roman"/>
          <w:sz w:val="22"/>
        </w:rPr>
      </w:r>
      <w:r>
        <w:rPr>
          <w:rFonts w:ascii="Times New Roman" w:hAnsi="Times New Roman"/>
          <w:b/>
          <w:sz w:val="22"/>
        </w:rPr>
        <w:t>Zhang et al. (2023)</w:t>
      </w:r>
      <w:r>
        <w:rPr>
          <w:rFonts w:ascii="Times New Roman" w:hAnsi="Times New Roman"/>
          <w:sz w:val="22"/>
        </w:rPr>
        <w:t xml:space="preserve"> in their paper "Artificial Intelligence in Higher Education: Applications and Challenges" published in the *Journal of Educational Technology*, found that AI-powered systems in higher education improve administrative efficiency by up to 40% and student satisfaction scores by 28%. The study identified chatbots as the most impactful single AI application in university settings.</w:t>
      </w:r>
    </w:p>
    <w:p/>
    <w:p>
      <w:pPr>
        <w:spacing w:after="120"/>
      </w:pPr>
      <w:r>
        <w:rPr>
          <w:rFonts w:ascii="Times New Roman" w:hAnsi="Times New Roman"/>
          <w:sz w:val="22"/>
        </w:rPr>
      </w:r>
      <w:r>
        <w:rPr>
          <w:rFonts w:ascii="Times New Roman" w:hAnsi="Times New Roman"/>
          <w:b/>
          <w:sz w:val="22"/>
        </w:rPr>
        <w:t>Adamopoulou and Moussiades (2020)</w:t>
      </w:r>
      <w:r>
        <w:rPr>
          <w:rFonts w:ascii="Times New Roman" w:hAnsi="Times New Roman"/>
          <w:sz w:val="22"/>
        </w:rPr>
        <w:t xml:space="preserve"> reviewed 45 chatbot implementations in educational settings and concluded that chatbots powered by large language models (LLMs) significantly outperform rule-based systems in handling free-form, multilingual student queries. Their study recommended that educational chatbots should be integrated with institutional databases for contextually accurate responses.</w:t>
      </w:r>
    </w:p>
    <w:p/>
    <w:p>
      <w:pPr>
        <w:pStyle w:val="Heading3"/>
      </w:pPr>
      <w:r>
        <w:rPr>
          <w:rFonts w:ascii="Times New Roman" w:hAnsi="Times New Roman"/>
          <w:b/>
          <w:sz w:val="24"/>
        </w:rPr>
        <w:t>2.2.2 Attendance Management Systems</w:t>
      </w:r>
    </w:p>
    <w:p/>
    <w:p>
      <w:pPr>
        <w:spacing w:after="120"/>
      </w:pPr>
      <w:r>
        <w:rPr>
          <w:rFonts w:ascii="Times New Roman" w:hAnsi="Times New Roman"/>
          <w:sz w:val="22"/>
        </w:rPr>
      </w:r>
      <w:r>
        <w:rPr>
          <w:rFonts w:ascii="Times New Roman" w:hAnsi="Times New Roman"/>
          <w:b/>
          <w:sz w:val="22"/>
        </w:rPr>
        <w:t>Singh and Gupta (2022)</w:t>
      </w:r>
      <w:r>
        <w:rPr>
          <w:rFonts w:ascii="Times New Roman" w:hAnsi="Times New Roman"/>
          <w:sz w:val="22"/>
        </w:rPr>
        <w:t xml:space="preserve"> in "Smart Attendance Management in Indian Colleges using IoT and Cloud" explored biometric and RFID-based attendance systems. While hardware-based systems improve accuracy, they are expensive and require physical infrastructure. The paper recommended software-based solutions for institutions with budget constraints — aligning with our project's approach.</w:t>
      </w:r>
    </w:p>
    <w:p/>
    <w:p>
      <w:pPr>
        <w:spacing w:after="120"/>
      </w:pPr>
      <w:r>
        <w:rPr>
          <w:rFonts w:ascii="Times New Roman" w:hAnsi="Times New Roman"/>
          <w:sz w:val="22"/>
        </w:rPr>
      </w:r>
      <w:r>
        <w:rPr>
          <w:rFonts w:ascii="Times New Roman" w:hAnsi="Times New Roman"/>
          <w:b/>
          <w:sz w:val="22"/>
        </w:rPr>
        <w:t>Kulkarni et al. (2021)</w:t>
      </w:r>
      <w:r>
        <w:rPr>
          <w:rFonts w:ascii="Times New Roman" w:hAnsi="Times New Roman"/>
          <w:sz w:val="22"/>
        </w:rPr>
        <w:t xml:space="preserve"> studied the impact of real-time parent notification systems on student attendance in tier-2 Indian colleges. Their findings showed that SMS-based parent alerts reduced absenteeism by 22% within the first semester of implementation. This directly validates the notification module in our project.</w:t>
      </w:r>
    </w:p>
    <w:p/>
    <w:p>
      <w:pPr>
        <w:pStyle w:val="Heading3"/>
      </w:pPr>
      <w:r>
        <w:rPr>
          <w:rFonts w:ascii="Times New Roman" w:hAnsi="Times New Roman"/>
          <w:b/>
          <w:sz w:val="24"/>
        </w:rPr>
        <w:t>2.2.3 Multilingual NLP for Indian Languages</w:t>
      </w:r>
    </w:p>
    <w:p/>
    <w:p>
      <w:pPr>
        <w:spacing w:after="120"/>
      </w:pPr>
      <w:r>
        <w:rPr>
          <w:rFonts w:ascii="Times New Roman" w:hAnsi="Times New Roman"/>
          <w:sz w:val="22"/>
        </w:rPr>
      </w:r>
      <w:r>
        <w:rPr>
          <w:rFonts w:ascii="Times New Roman" w:hAnsi="Times New Roman"/>
          <w:b/>
          <w:sz w:val="22"/>
        </w:rPr>
        <w:t>Kunchukuttan et al. (2020)</w:t>
      </w:r>
      <w:r>
        <w:rPr>
          <w:rFonts w:ascii="Times New Roman" w:hAnsi="Times New Roman"/>
          <w:sz w:val="22"/>
        </w:rPr>
        <w:t xml:space="preserve"> in their work on IndicNLP demonstrated that transformer-based language models, when fine-tuned on Indian language corpora, achieve near-human performance on question-answering tasks in Kannada, Hindi, and Tamil. Modern LLMs like Claude (Anthropic) and GPT-4 (OpenAI) have built on this research and now natively support these languages with high accuracy.</w:t>
      </w:r>
    </w:p>
    <w:p/>
    <w:p>
      <w:pPr>
        <w:spacing w:after="120"/>
      </w:pPr>
      <w:r>
        <w:rPr>
          <w:rFonts w:ascii="Times New Roman" w:hAnsi="Times New Roman"/>
          <w:sz w:val="22"/>
        </w:rPr>
      </w:r>
      <w:r>
        <w:rPr>
          <w:rFonts w:ascii="Times New Roman" w:hAnsi="Times New Roman"/>
          <w:b/>
          <w:sz w:val="22"/>
        </w:rPr>
        <w:t>Patil and Rao (2023)</w:t>
      </w:r>
      <w:r>
        <w:rPr>
          <w:rFonts w:ascii="Times New Roman" w:hAnsi="Times New Roman"/>
          <w:sz w:val="22"/>
        </w:rPr>
        <w:t xml:space="preserve"> specifically tested multilingual chatbot performance for Kannada-speaking users and found that responses in the user's native language improved trust and engagement by 67% compared to English-only chatbots.</w:t>
      </w:r>
    </w:p>
    <w:p/>
    <w:p>
      <w:pPr>
        <w:pStyle w:val="Heading3"/>
      </w:pPr>
      <w:r>
        <w:rPr>
          <w:rFonts w:ascii="Times New Roman" w:hAnsi="Times New Roman"/>
          <w:b/>
          <w:sz w:val="24"/>
        </w:rPr>
        <w:t>2.2.4 React and Modern Web Development in Education</w:t>
      </w:r>
    </w:p>
    <w:p/>
    <w:p>
      <w:pPr>
        <w:spacing w:after="120"/>
      </w:pPr>
      <w:r>
        <w:rPr>
          <w:rFonts w:ascii="Times New Roman" w:hAnsi="Times New Roman"/>
          <w:sz w:val="22"/>
        </w:rPr>
      </w:r>
      <w:r>
        <w:rPr>
          <w:rFonts w:ascii="Times New Roman" w:hAnsi="Times New Roman"/>
          <w:b/>
          <w:sz w:val="22"/>
        </w:rPr>
        <w:t>Peroni et al. (2022)</w:t>
      </w:r>
      <w:r>
        <w:rPr>
          <w:rFonts w:ascii="Times New Roman" w:hAnsi="Times New Roman"/>
          <w:sz w:val="22"/>
        </w:rPr>
        <w:t xml:space="preserve"> analyzed the use of React.js in building educational portals and found that Single Page Application (SPA) architecture significantly reduces page load times and improves user experience compared to traditional server-rendered applications, making them ideal for mobile users in areas with slower internet connections.</w:t>
      </w:r>
    </w:p>
    <w:p/>
    <w:p>
      <w:pPr>
        <w:spacing w:after="80"/>
      </w:pPr>
    </w:p>
    <w:p/>
    <w:p>
      <w:pPr>
        <w:pStyle w:val="Heading2"/>
      </w:pPr>
      <w:r>
        <w:rPr>
          <w:rFonts w:ascii="Times New Roman" w:hAnsi="Times New Roman"/>
          <w:color w:val="1E3A8A"/>
          <w:sz w:val="28"/>
        </w:rPr>
        <w:t>2.3 Research Gap</w:t>
      </w:r>
    </w:p>
    <w:p/>
    <w:p>
      <w:pPr>
        <w:spacing w:after="120"/>
      </w:pPr>
      <w:r>
        <w:rPr>
          <w:rFonts w:ascii="Times New Roman" w:hAnsi="Times New Roman"/>
          <w:sz w:val="22"/>
        </w:rPr>
        <w:t>Based on the review of existing literature and systems, the following gaps have been identified:</w:t>
      </w:r>
    </w:p>
    <w:p/>
    <w:p>
      <w:pPr>
        <w:spacing w:after="40"/>
      </w:pPr>
      <w:r>
        <w:rPr>
          <w:rFonts w:ascii="Courier New" w:hAnsi="Courier New"/>
          <w:sz w:val="18"/>
        </w:rPr>
        <w:t>Gap  |  Our Solution</w:t>
      </w:r>
    </w:p>
    <w:p>
      <w:pPr>
        <w:spacing w:after="40"/>
      </w:pPr>
      <w:r>
        <w:rPr>
          <w:rFonts w:ascii="Courier New" w:hAnsi="Courier New"/>
          <w:sz w:val="18"/>
        </w:rPr>
        <w:t>No existing SIS integrates AI chatbot natively for Indian colleges  |  We integrate Claude AI chatbot directly within the SIS platform</w:t>
      </w:r>
    </w:p>
    <w:p>
      <w:pPr>
        <w:spacing w:after="40"/>
      </w:pPr>
      <w:r>
        <w:rPr>
          <w:rFonts w:ascii="Courier New" w:hAnsi="Courier New"/>
          <w:sz w:val="18"/>
        </w:rPr>
        <w:t>Commercial solutions are too expensive for small colleges  |  Our solution uses free/low-cost cloud services (Firebase, Vercel)</w:t>
      </w:r>
    </w:p>
    <w:p>
      <w:pPr>
        <w:spacing w:after="40"/>
      </w:pPr>
      <w:r>
        <w:rPr>
          <w:rFonts w:ascii="Courier New" w:hAnsi="Courier New"/>
          <w:sz w:val="18"/>
        </w:rPr>
        <w:t>Existing chatbots lack proper Kannada/Hindi support  |  Built-in i18n + Claude AI's multilingual capabilities</w:t>
      </w:r>
    </w:p>
    <w:p>
      <w:pPr>
        <w:spacing w:after="40"/>
      </w:pPr>
      <w:r>
        <w:rPr>
          <w:rFonts w:ascii="Courier New" w:hAnsi="Courier New"/>
          <w:sz w:val="18"/>
        </w:rPr>
        <w:t>No automated parent notification in most affordable SIS  |  SMS + WhatsApp alerts via MSG91 and Meta Business API</w:t>
      </w:r>
    </w:p>
    <w:p>
      <w:pPr>
        <w:spacing w:after="40"/>
      </w:pPr>
      <w:r>
        <w:rPr>
          <w:rFonts w:ascii="Courier New" w:hAnsi="Courier New"/>
          <w:sz w:val="18"/>
        </w:rPr>
        <w:t>Most systems are not mobile-first  |  Fully responsive, mobile-first React application</w:t>
      </w:r>
    </w:p>
    <w:p>
      <w:pPr>
        <w:spacing w:after="40"/>
      </w:pPr>
      <w:r>
        <w:rPr>
          <w:rFonts w:ascii="Courier New" w:hAnsi="Courier New"/>
          <w:sz w:val="18"/>
        </w:rPr>
        <w:t>Fragmented systems — separate tools for different needs  |  Unified platform covering website, SIS, and chatbot</w:t>
      </w:r>
    </w:p>
    <w:p/>
    <w:p>
      <w:pPr>
        <w:spacing w:after="120"/>
      </w:pPr>
      <w:r>
        <w:rPr>
          <w:rFonts w:ascii="Times New Roman" w:hAnsi="Times New Roman"/>
          <w:sz w:val="22"/>
        </w:rPr>
        <w:t>This project bridges these gaps by delivering an integrated, affordable, AI-enhanced, multilingual Student Information System suitable for small to mid-size Indian colleges.</w:t>
      </w:r>
    </w:p>
    <w:p/>
    <w:p>
      <w:pPr>
        <w:spacing w:after="80"/>
      </w:pPr>
    </w:p>
    <w:p/>
    <w:p>
      <w:pPr>
        <w:pStyle w:val="Heading1"/>
      </w:pPr>
      <w:r>
        <w:rPr>
          <w:rFonts w:ascii="Times New Roman" w:hAnsi="Times New Roman"/>
          <w:color w:val="1E3A8A"/>
          <w:sz w:val="32"/>
        </w:rPr>
        <w:t>CHAPTER 3: SYSTEM REQUIREMENTS</w:t>
      </w:r>
    </w:p>
    <w:p/>
    <w:p>
      <w:pPr>
        <w:pStyle w:val="Heading2"/>
      </w:pPr>
      <w:r>
        <w:rPr>
          <w:rFonts w:ascii="Times New Roman" w:hAnsi="Times New Roman"/>
          <w:color w:val="1E3A8A"/>
          <w:sz w:val="28"/>
        </w:rPr>
        <w:t>3.1 Functional Requirements</w:t>
      </w:r>
    </w:p>
    <w:p/>
    <w:p>
      <w:pPr>
        <w:spacing w:after="120"/>
      </w:pPr>
      <w:r>
        <w:rPr>
          <w:rFonts w:ascii="Times New Roman" w:hAnsi="Times New Roman"/>
          <w:sz w:val="22"/>
        </w:rPr>
        <w:t>Functional requirements describe what the system must do. They are organized by module:</w:t>
      </w:r>
    </w:p>
    <w:p/>
    <w:p>
      <w:pPr>
        <w:pStyle w:val="Heading3"/>
      </w:pPr>
      <w:r>
        <w:rPr>
          <w:rFonts w:ascii="Times New Roman" w:hAnsi="Times New Roman"/>
          <w:b/>
          <w:sz w:val="24"/>
        </w:rPr>
        <w:t>3.1.1 Authentication Module (FR-AUTH)</w:t>
      </w:r>
    </w:p>
    <w:p/>
    <w:p>
      <w:pPr>
        <w:spacing w:after="40"/>
      </w:pPr>
      <w:r>
        <w:rPr>
          <w:rFonts w:ascii="Courier New" w:hAnsi="Courier New"/>
          <w:sz w:val="18"/>
        </w:rPr>
        <w:t>ID  |  Requirement</w:t>
      </w:r>
    </w:p>
    <w:p>
      <w:pPr>
        <w:spacing w:after="40"/>
      </w:pPr>
      <w:r>
        <w:rPr>
          <w:rFonts w:ascii="Courier New" w:hAnsi="Courier New"/>
          <w:sz w:val="18"/>
        </w:rPr>
        <w:t>FR-AUTH-01  |  The system shall support four user roles: Admin, Faculty, Student, Parent</w:t>
      </w:r>
    </w:p>
    <w:p>
      <w:pPr>
        <w:spacing w:after="40"/>
      </w:pPr>
      <w:r>
        <w:rPr>
          <w:rFonts w:ascii="Courier New" w:hAnsi="Courier New"/>
          <w:sz w:val="18"/>
        </w:rPr>
        <w:t>FR-AUTH-02  |  Each user role shall have a separate login portal with role-specific UI</w:t>
      </w:r>
    </w:p>
    <w:p>
      <w:pPr>
        <w:spacing w:after="40"/>
      </w:pPr>
      <w:r>
        <w:rPr>
          <w:rFonts w:ascii="Courier New" w:hAnsi="Courier New"/>
          <w:sz w:val="18"/>
        </w:rPr>
        <w:t>FR-AUTH-03  |  Passwords shall be hashed using bcrypt with a minimum of 12 salt rounds</w:t>
      </w:r>
    </w:p>
    <w:p>
      <w:pPr>
        <w:spacing w:after="40"/>
      </w:pPr>
      <w:r>
        <w:rPr>
          <w:rFonts w:ascii="Courier New" w:hAnsi="Courier New"/>
          <w:sz w:val="18"/>
        </w:rPr>
        <w:t>FR-AUTH-04  |  Login sessions shall use JWT tokens with a 24-hour expiry</w:t>
      </w:r>
    </w:p>
    <w:p>
      <w:pPr>
        <w:spacing w:after="40"/>
      </w:pPr>
      <w:r>
        <w:rPr>
          <w:rFonts w:ascii="Courier New" w:hAnsi="Courier New"/>
          <w:sz w:val="18"/>
        </w:rPr>
        <w:t>FR-AUTH-05  |  The system shall support OTP-based login for Parents using their registered mobile number</w:t>
      </w:r>
    </w:p>
    <w:p>
      <w:pPr>
        <w:spacing w:after="40"/>
      </w:pPr>
      <w:r>
        <w:rPr>
          <w:rFonts w:ascii="Courier New" w:hAnsi="Courier New"/>
          <w:sz w:val="18"/>
        </w:rPr>
        <w:t>FR-AUTH-06  |  Failed login attempts shall be limited to 5 per 15 minutes per IP address</w:t>
      </w:r>
    </w:p>
    <w:p>
      <w:pPr>
        <w:spacing w:after="40"/>
      </w:pPr>
      <w:r>
        <w:rPr>
          <w:rFonts w:ascii="Courier New" w:hAnsi="Courier New"/>
          <w:sz w:val="18"/>
        </w:rPr>
        <w:t>FR-AUTH-07  |  Admin shall be able to create, modify, and deactivate all user accounts</w:t>
      </w:r>
    </w:p>
    <w:p/>
    <w:p>
      <w:pPr>
        <w:pStyle w:val="Heading3"/>
      </w:pPr>
      <w:r>
        <w:rPr>
          <w:rFonts w:ascii="Times New Roman" w:hAnsi="Times New Roman"/>
          <w:b/>
          <w:sz w:val="24"/>
        </w:rPr>
        <w:t>3.1.2 Student Management Module (FR-STU)</w:t>
      </w:r>
    </w:p>
    <w:p/>
    <w:p>
      <w:pPr>
        <w:spacing w:after="40"/>
      </w:pPr>
      <w:r>
        <w:rPr>
          <w:rFonts w:ascii="Courier New" w:hAnsi="Courier New"/>
          <w:sz w:val="18"/>
        </w:rPr>
        <w:t>ID  |  Requirement</w:t>
      </w:r>
    </w:p>
    <w:p>
      <w:pPr>
        <w:spacing w:after="40"/>
      </w:pPr>
      <w:r>
        <w:rPr>
          <w:rFonts w:ascii="Courier New" w:hAnsi="Courier New"/>
          <w:sz w:val="18"/>
        </w:rPr>
        <w:t>FR-STU-01  |  Admin shall be able to add individual students or bulk-import via CSV</w:t>
      </w:r>
    </w:p>
    <w:p>
      <w:pPr>
        <w:spacing w:after="40"/>
      </w:pPr>
      <w:r>
        <w:rPr>
          <w:rFonts w:ascii="Courier New" w:hAnsi="Courier New"/>
          <w:sz w:val="18"/>
        </w:rPr>
        <w:t>FR-STU-02  |  Each student record shall include: name, roll number, course, semester, section, DOB, address, photo, parent contact</w:t>
      </w:r>
    </w:p>
    <w:p>
      <w:pPr>
        <w:spacing w:after="40"/>
      </w:pPr>
      <w:r>
        <w:rPr>
          <w:rFonts w:ascii="Courier New" w:hAnsi="Courier New"/>
          <w:sz w:val="18"/>
        </w:rPr>
        <w:t>FR-STU-03  |  Students shall be able to view their own profile and academic records</w:t>
      </w:r>
    </w:p>
    <w:p>
      <w:pPr>
        <w:spacing w:after="40"/>
      </w:pPr>
      <w:r>
        <w:rPr>
          <w:rFonts w:ascii="Courier New" w:hAnsi="Courier New"/>
          <w:sz w:val="18"/>
        </w:rPr>
        <w:t>FR-STU-04  |  Students shall be able to view their attendance percentage per subject</w:t>
      </w:r>
    </w:p>
    <w:p>
      <w:pPr>
        <w:spacing w:after="40"/>
      </w:pPr>
      <w:r>
        <w:rPr>
          <w:rFonts w:ascii="Courier New" w:hAnsi="Courier New"/>
          <w:sz w:val="18"/>
        </w:rPr>
        <w:t>FR-STU-05  |  Admin shall be able to generate student reports in PDF format</w:t>
      </w:r>
    </w:p>
    <w:p>
      <w:pPr>
        <w:spacing w:after="40"/>
      </w:pPr>
      <w:r>
        <w:rPr>
          <w:rFonts w:ascii="Courier New" w:hAnsi="Courier New"/>
          <w:sz w:val="18"/>
        </w:rPr>
        <w:t>FR-STU-06  |  The system shall enforce unique roll numbers per academic year</w:t>
      </w:r>
    </w:p>
    <w:p/>
    <w:p>
      <w:pPr>
        <w:pStyle w:val="Heading3"/>
      </w:pPr>
      <w:r>
        <w:rPr>
          <w:rFonts w:ascii="Times New Roman" w:hAnsi="Times New Roman"/>
          <w:b/>
          <w:sz w:val="24"/>
        </w:rPr>
        <w:t>3.1.3 Attendance Module (FR-ATT)</w:t>
      </w:r>
    </w:p>
    <w:p/>
    <w:p>
      <w:pPr>
        <w:spacing w:after="40"/>
      </w:pPr>
      <w:r>
        <w:rPr>
          <w:rFonts w:ascii="Courier New" w:hAnsi="Courier New"/>
          <w:sz w:val="18"/>
        </w:rPr>
        <w:t>ID  |  Requirement</w:t>
      </w:r>
    </w:p>
    <w:p>
      <w:pPr>
        <w:spacing w:after="40"/>
      </w:pPr>
      <w:r>
        <w:rPr>
          <w:rFonts w:ascii="Courier New" w:hAnsi="Courier New"/>
          <w:sz w:val="18"/>
        </w:rPr>
        <w:t>FR-ATT-01  |  Faculty shall be able to mark attendance for their assigned courses only</w:t>
      </w:r>
    </w:p>
    <w:p>
      <w:pPr>
        <w:spacing w:after="40"/>
      </w:pPr>
      <w:r>
        <w:rPr>
          <w:rFonts w:ascii="Courier New" w:hAnsi="Courier New"/>
          <w:sz w:val="18"/>
        </w:rPr>
        <w:t>FR-ATT-02  |  Attendance status options shall be: Present, Absent, Late, On Leave</w:t>
      </w:r>
    </w:p>
    <w:p>
      <w:pPr>
        <w:spacing w:after="40"/>
      </w:pPr>
      <w:r>
        <w:rPr>
          <w:rFonts w:ascii="Courier New" w:hAnsi="Courier New"/>
          <w:sz w:val="18"/>
        </w:rPr>
        <w:t>FR-ATT-03  |  Faculty shall be able to use a "Mark All Present" bulk action with exceptions</w:t>
      </w:r>
    </w:p>
    <w:p>
      <w:pPr>
        <w:spacing w:after="40"/>
      </w:pPr>
      <w:r>
        <w:rPr>
          <w:rFonts w:ascii="Courier New" w:hAnsi="Courier New"/>
          <w:sz w:val="18"/>
        </w:rPr>
        <w:t>FR-ATT-04  |  The system shall automatically calculate attendance percentage per student per subject</w:t>
      </w:r>
    </w:p>
    <w:p>
      <w:pPr>
        <w:spacing w:after="40"/>
      </w:pPr>
      <w:r>
        <w:rPr>
          <w:rFonts w:ascii="Courier New" w:hAnsi="Courier New"/>
          <w:sz w:val="18"/>
        </w:rPr>
        <w:t>FR-ATT-05  |  The system shall flag students below 75% attendance with visual indicators</w:t>
      </w:r>
    </w:p>
    <w:p>
      <w:pPr>
        <w:spacing w:after="40"/>
      </w:pPr>
      <w:r>
        <w:rPr>
          <w:rFonts w:ascii="Courier New" w:hAnsi="Courier New"/>
          <w:sz w:val="18"/>
        </w:rPr>
        <w:t>FR-ATT-06  |  Admin shall be able to view, edit, and override attendance records</w:t>
      </w:r>
    </w:p>
    <w:p>
      <w:pPr>
        <w:spacing w:after="40"/>
      </w:pPr>
      <w:r>
        <w:rPr>
          <w:rFonts w:ascii="Courier New" w:hAnsi="Courier New"/>
          <w:sz w:val="18"/>
        </w:rPr>
        <w:t>FR-ATT-07  |  The system shall generate monthly and semester-wise attendance reports</w:t>
      </w:r>
    </w:p>
    <w:p/>
    <w:p>
      <w:pPr>
        <w:pStyle w:val="Heading3"/>
      </w:pPr>
      <w:r>
        <w:rPr>
          <w:rFonts w:ascii="Times New Roman" w:hAnsi="Times New Roman"/>
          <w:b/>
          <w:sz w:val="24"/>
        </w:rPr>
        <w:t>3.1.4 Notification Module (FR-NOTIF)</w:t>
      </w:r>
    </w:p>
    <w:p/>
    <w:p>
      <w:pPr>
        <w:spacing w:after="40"/>
      </w:pPr>
      <w:r>
        <w:rPr>
          <w:rFonts w:ascii="Courier New" w:hAnsi="Courier New"/>
          <w:sz w:val="18"/>
        </w:rPr>
        <w:t>ID  |  Requirement</w:t>
      </w:r>
    </w:p>
    <w:p>
      <w:pPr>
        <w:spacing w:after="40"/>
      </w:pPr>
      <w:r>
        <w:rPr>
          <w:rFonts w:ascii="Courier New" w:hAnsi="Courier New"/>
          <w:sz w:val="18"/>
        </w:rPr>
        <w:t>FR-NOTIF-01  |  The system shall send an SMS alert to the parent within 5 minutes of a student being marked Absent</w:t>
      </w:r>
    </w:p>
    <w:p>
      <w:pPr>
        <w:spacing w:after="40"/>
      </w:pPr>
      <w:r>
        <w:rPr>
          <w:rFonts w:ascii="Courier New" w:hAnsi="Courier New"/>
          <w:sz w:val="18"/>
        </w:rPr>
        <w:t>FR-NOTIF-02  |  The system shall send a WhatsApp message if the parent has opted in</w:t>
      </w:r>
    </w:p>
    <w:p>
      <w:pPr>
        <w:spacing w:after="40"/>
      </w:pPr>
      <w:r>
        <w:rPr>
          <w:rFonts w:ascii="Courier New" w:hAnsi="Courier New"/>
          <w:sz w:val="18"/>
        </w:rPr>
        <w:t>FR-NOTIF-03  |  A weekly attendance digest shall be sent to all parents every Saturday at 6 PM</w:t>
      </w:r>
    </w:p>
    <w:p>
      <w:pPr>
        <w:spacing w:after="40"/>
      </w:pPr>
      <w:r>
        <w:rPr>
          <w:rFonts w:ascii="Courier New" w:hAnsi="Courier New"/>
          <w:sz w:val="18"/>
        </w:rPr>
        <w:t>FR-NOTIF-04  |  A low-attendance warning (below 75%) shall trigger an urgent SMS to parent and student</w:t>
      </w:r>
    </w:p>
    <w:p>
      <w:pPr>
        <w:spacing w:after="40"/>
      </w:pPr>
      <w:r>
        <w:rPr>
          <w:rFonts w:ascii="Courier New" w:hAnsi="Courier New"/>
          <w:sz w:val="18"/>
        </w:rPr>
        <w:t>FR-NOTIF-05  |  Admin shall be able to send broadcast announcements to all parents</w:t>
      </w:r>
    </w:p>
    <w:p>
      <w:pPr>
        <w:spacing w:after="40"/>
      </w:pPr>
      <w:r>
        <w:rPr>
          <w:rFonts w:ascii="Courier New" w:hAnsi="Courier New"/>
          <w:sz w:val="18"/>
        </w:rPr>
        <w:t>FR-NOTIF-06  |  All notifications shall be logged with delivery status</w:t>
      </w:r>
    </w:p>
    <w:p>
      <w:pPr>
        <w:spacing w:after="40"/>
      </w:pPr>
      <w:r>
        <w:rPr>
          <w:rFonts w:ascii="Courier New" w:hAnsi="Courier New"/>
          <w:sz w:val="18"/>
        </w:rPr>
        <w:t>FR-NOTIF-07  |  Parents shall be able to opt-out of WhatsApp notifications</w:t>
      </w:r>
    </w:p>
    <w:p/>
    <w:p>
      <w:pPr>
        <w:pStyle w:val="Heading3"/>
      </w:pPr>
      <w:r>
        <w:rPr>
          <w:rFonts w:ascii="Times New Roman" w:hAnsi="Times New Roman"/>
          <w:b/>
          <w:sz w:val="24"/>
        </w:rPr>
        <w:t>3.1.5 AI Chatbot Module (FR-BOT)</w:t>
      </w:r>
    </w:p>
    <w:p/>
    <w:p>
      <w:pPr>
        <w:spacing w:after="40"/>
      </w:pPr>
      <w:r>
        <w:rPr>
          <w:rFonts w:ascii="Courier New" w:hAnsi="Courier New"/>
          <w:sz w:val="18"/>
        </w:rPr>
        <w:t>ID  |  Requirement</w:t>
      </w:r>
    </w:p>
    <w:p>
      <w:pPr>
        <w:spacing w:after="40"/>
      </w:pPr>
      <w:r>
        <w:rPr>
          <w:rFonts w:ascii="Courier New" w:hAnsi="Courier New"/>
          <w:sz w:val="18"/>
        </w:rPr>
        <w:t>FR-BOT-01  |  The chatbot shall be accessible via a floating chat bubble on all public pages</w:t>
      </w:r>
    </w:p>
    <w:p>
      <w:pPr>
        <w:spacing w:after="40"/>
      </w:pPr>
      <w:r>
        <w:rPr>
          <w:rFonts w:ascii="Courier New" w:hAnsi="Courier New"/>
          <w:sz w:val="18"/>
        </w:rPr>
        <w:t>FR-BOT-02  |  The chatbot shall respond in the user's selected language (English, Kannada, Hindi)</w:t>
      </w:r>
    </w:p>
    <w:p>
      <w:pPr>
        <w:spacing w:after="40"/>
      </w:pPr>
      <w:r>
        <w:rPr>
          <w:rFonts w:ascii="Courier New" w:hAnsi="Courier New"/>
          <w:sz w:val="18"/>
        </w:rPr>
        <w:t>FR-BOT-03  |  The chatbot shall handle enquiries about: courses, fees, eligibility, admissions, campus, placements</w:t>
      </w:r>
    </w:p>
    <w:p>
      <w:pPr>
        <w:spacing w:after="40"/>
      </w:pPr>
      <w:r>
        <w:rPr>
          <w:rFonts w:ascii="Courier New" w:hAnsi="Courier New"/>
          <w:sz w:val="18"/>
        </w:rPr>
        <w:t>FR-BOT-04  |  The chatbot shall display quick-reply chips for common questions</w:t>
      </w:r>
    </w:p>
    <w:p>
      <w:pPr>
        <w:spacing w:after="40"/>
      </w:pPr>
      <w:r>
        <w:rPr>
          <w:rFonts w:ascii="Courier New" w:hAnsi="Courier New"/>
          <w:sz w:val="18"/>
        </w:rPr>
        <w:t>FR-BOT-05  |  The chatbot shall stream responses with a typing indicator</w:t>
      </w:r>
    </w:p>
    <w:p>
      <w:pPr>
        <w:spacing w:after="40"/>
      </w:pPr>
      <w:r>
        <w:rPr>
          <w:rFonts w:ascii="Courier New" w:hAnsi="Courier New"/>
          <w:sz w:val="18"/>
        </w:rPr>
        <w:t>FR-BOT-06  |  After 3 exchanges, the chatbot shall capture name and phone number for lead generation</w:t>
      </w:r>
    </w:p>
    <w:p>
      <w:pPr>
        <w:spacing w:after="40"/>
      </w:pPr>
      <w:r>
        <w:rPr>
          <w:rFonts w:ascii="Courier New" w:hAnsi="Courier New"/>
          <w:sz w:val="18"/>
        </w:rPr>
        <w:t>FR-BOT-07  |  All conversations shall be logged for admin review</w:t>
      </w:r>
    </w:p>
    <w:p>
      <w:pPr>
        <w:spacing w:after="40"/>
      </w:pPr>
      <w:r>
        <w:rPr>
          <w:rFonts w:ascii="Courier New" w:hAnsi="Courier New"/>
          <w:sz w:val="18"/>
        </w:rPr>
        <w:t>FR-BOT-08  |  The chatbot shall be rate-limited to 20 messages per IP per hour</w:t>
      </w:r>
    </w:p>
    <w:p>
      <w:pPr>
        <w:spacing w:after="40"/>
      </w:pPr>
      <w:r>
        <w:rPr>
          <w:rFonts w:ascii="Courier New" w:hAnsi="Courier New"/>
          <w:sz w:val="18"/>
        </w:rPr>
        <w:t>FR-BOT-09  |  The API key shall never be exposed to the frontend</w:t>
      </w:r>
    </w:p>
    <w:p/>
    <w:p>
      <w:pPr>
        <w:pStyle w:val="Heading3"/>
      </w:pPr>
      <w:r>
        <w:rPr>
          <w:rFonts w:ascii="Times New Roman" w:hAnsi="Times New Roman"/>
          <w:b/>
          <w:sz w:val="24"/>
        </w:rPr>
        <w:t>3.1.6 Public Website Module (FR-WEB)</w:t>
      </w:r>
    </w:p>
    <w:p/>
    <w:p>
      <w:pPr>
        <w:spacing w:after="40"/>
      </w:pPr>
      <w:r>
        <w:rPr>
          <w:rFonts w:ascii="Courier New" w:hAnsi="Courier New"/>
          <w:sz w:val="18"/>
        </w:rPr>
        <w:t>ID  |  Requirement</w:t>
      </w:r>
    </w:p>
    <w:p>
      <w:pPr>
        <w:spacing w:after="40"/>
      </w:pPr>
      <w:r>
        <w:rPr>
          <w:rFonts w:ascii="Courier New" w:hAnsi="Courier New"/>
          <w:sz w:val="18"/>
        </w:rPr>
        <w:t>FR-WEB-01  |  The website shall have pages: Home, About, Courses, Faculty, Events, Contact, Admissions</w:t>
      </w:r>
    </w:p>
    <w:p>
      <w:pPr>
        <w:spacing w:after="40"/>
      </w:pPr>
      <w:r>
        <w:rPr>
          <w:rFonts w:ascii="Courier New" w:hAnsi="Courier New"/>
          <w:sz w:val="18"/>
        </w:rPr>
        <w:t>FR-WEB-02  |  All pages shall be fully responsive and mobile-first</w:t>
      </w:r>
    </w:p>
    <w:p>
      <w:pPr>
        <w:spacing w:after="40"/>
      </w:pPr>
      <w:r>
        <w:rPr>
          <w:rFonts w:ascii="Courier New" w:hAnsi="Courier New"/>
          <w:sz w:val="18"/>
        </w:rPr>
        <w:t>FR-WEB-03  |  Language switcher shall persist the user's choice in localStorage</w:t>
      </w:r>
    </w:p>
    <w:p>
      <w:pPr>
        <w:spacing w:after="40"/>
      </w:pPr>
      <w:r>
        <w:rPr>
          <w:rFonts w:ascii="Courier New" w:hAnsi="Courier New"/>
          <w:sz w:val="18"/>
        </w:rPr>
        <w:t>FR-WEB-04  |  The homepage shall have an animated statistics counter</w:t>
      </w:r>
    </w:p>
    <w:p>
      <w:pPr>
        <w:spacing w:after="40"/>
      </w:pPr>
      <w:r>
        <w:rPr>
          <w:rFonts w:ascii="Courier New" w:hAnsi="Courier New"/>
          <w:sz w:val="18"/>
        </w:rPr>
        <w:t>FR-WEB-05  |  The courses page shall filter by Undergraduate and Postgraduate</w:t>
      </w:r>
    </w:p>
    <w:p>
      <w:pPr>
        <w:spacing w:after="40"/>
      </w:pPr>
      <w:r>
        <w:rPr>
          <w:rFonts w:ascii="Courier New" w:hAnsi="Courier New"/>
          <w:sz w:val="18"/>
        </w:rPr>
        <w:t>FR-WEB-06  |  The contact page shall embed a Google Map of the campus</w:t>
      </w:r>
    </w:p>
    <w:p/>
    <w:p>
      <w:pPr>
        <w:spacing w:after="80"/>
      </w:pPr>
    </w:p>
    <w:p/>
    <w:p>
      <w:pPr>
        <w:pStyle w:val="Heading2"/>
      </w:pPr>
      <w:r>
        <w:rPr>
          <w:rFonts w:ascii="Times New Roman" w:hAnsi="Times New Roman"/>
          <w:color w:val="1E3A8A"/>
          <w:sz w:val="28"/>
        </w:rPr>
        <w:t>3.2 Non-Functional Requirements</w:t>
      </w:r>
    </w:p>
    <w:p/>
    <w:p>
      <w:pPr>
        <w:spacing w:after="40"/>
      </w:pPr>
      <w:r>
        <w:rPr>
          <w:rFonts w:ascii="Courier New" w:hAnsi="Courier New"/>
          <w:sz w:val="18"/>
        </w:rPr>
        <w:t>Category  |  Requirement</w:t>
      </w:r>
    </w:p>
    <w:p>
      <w:pPr>
        <w:spacing w:after="40"/>
      </w:pPr>
      <w:r>
        <w:rPr>
          <w:rFonts w:ascii="Courier New" w:hAnsi="Courier New"/>
          <w:sz w:val="18"/>
        </w:rPr>
        <w:t>**Performance**  |  Page load time under 3 seconds on 4G connection; Lighthouse score ≥ 90</w:t>
      </w:r>
    </w:p>
    <w:p>
      <w:pPr>
        <w:spacing w:after="40"/>
      </w:pPr>
      <w:r>
        <w:rPr>
          <w:rFonts w:ascii="Courier New" w:hAnsi="Courier New"/>
          <w:sz w:val="18"/>
        </w:rPr>
        <w:t>**Scalability**  |  System shall support up to 5,000 concurrent users</w:t>
      </w:r>
    </w:p>
    <w:p>
      <w:pPr>
        <w:spacing w:after="40"/>
      </w:pPr>
      <w:r>
        <w:rPr>
          <w:rFonts w:ascii="Courier New" w:hAnsi="Courier New"/>
          <w:sz w:val="18"/>
        </w:rPr>
        <w:t>**Security**  |  All data in transit encrypted via HTTPS/TLS 1.3; API keys stored in server-side environment variables</w:t>
      </w:r>
    </w:p>
    <w:p>
      <w:pPr>
        <w:spacing w:after="40"/>
      </w:pPr>
      <w:r>
        <w:rPr>
          <w:rFonts w:ascii="Courier New" w:hAnsi="Courier New"/>
          <w:sz w:val="18"/>
        </w:rPr>
        <w:t>**Availability**  |  99.5% uptime; auto-recovery on cloud platforms</w:t>
      </w:r>
    </w:p>
    <w:p>
      <w:pPr>
        <w:spacing w:after="40"/>
      </w:pPr>
      <w:r>
        <w:rPr>
          <w:rFonts w:ascii="Courier New" w:hAnsi="Courier New"/>
          <w:sz w:val="18"/>
        </w:rPr>
        <w:t>**Usability**  |  WCAG 2.1 AA accessibility compliance; keyboard navigable</w:t>
      </w:r>
    </w:p>
    <w:p>
      <w:pPr>
        <w:spacing w:after="40"/>
      </w:pPr>
      <w:r>
        <w:rPr>
          <w:rFonts w:ascii="Courier New" w:hAnsi="Courier New"/>
          <w:sz w:val="18"/>
        </w:rPr>
        <w:t>**Maintainability**  |  Code coverage ≥ 70%; modular architecture; documented APIs</w:t>
      </w:r>
    </w:p>
    <w:p>
      <w:pPr>
        <w:spacing w:after="40"/>
      </w:pPr>
      <w:r>
        <w:rPr>
          <w:rFonts w:ascii="Courier New" w:hAnsi="Courier New"/>
          <w:sz w:val="18"/>
        </w:rPr>
        <w:t>**Compatibility**  |  Support Chrome 90+, Firefox 88+, Safari 14+, Edge 90+; iOS 13+, Android 10+</w:t>
      </w:r>
    </w:p>
    <w:p>
      <w:pPr>
        <w:spacing w:after="40"/>
      </w:pPr>
      <w:r>
        <w:rPr>
          <w:rFonts w:ascii="Courier New" w:hAnsi="Courier New"/>
          <w:sz w:val="18"/>
        </w:rPr>
        <w:t>**Data Privacy**  |  Compliant with India's DPDP Act 2023; explicit parent consent for SMS/WhatsApp</w:t>
      </w:r>
    </w:p>
    <w:p>
      <w:pPr>
        <w:spacing w:after="40"/>
      </w:pPr>
      <w:r>
        <w:rPr>
          <w:rFonts w:ascii="Courier New" w:hAnsi="Courier New"/>
          <w:sz w:val="18"/>
        </w:rPr>
        <w:t>**Localization**  |  Full i18n support for English (en), Kannada (kn), Hindi (hi)</w:t>
      </w:r>
    </w:p>
    <w:p>
      <w:pPr>
        <w:spacing w:after="40"/>
      </w:pPr>
      <w:r>
        <w:rPr>
          <w:rFonts w:ascii="Courier New" w:hAnsi="Courier New"/>
          <w:sz w:val="18"/>
        </w:rPr>
        <w:t>**Backup**  |  Daily automated database backups retained for 30 days</w:t>
      </w:r>
    </w:p>
    <w:p/>
    <w:p>
      <w:pPr>
        <w:spacing w:after="80"/>
      </w:pPr>
    </w:p>
    <w:p/>
    <w:p>
      <w:pPr>
        <w:pStyle w:val="Heading2"/>
      </w:pPr>
      <w:r>
        <w:rPr>
          <w:rFonts w:ascii="Times New Roman" w:hAnsi="Times New Roman"/>
          <w:color w:val="1E3A8A"/>
          <w:sz w:val="28"/>
        </w:rPr>
        <w:t>3.3 Hardware Requirements</w:t>
      </w:r>
    </w:p>
    <w:p/>
    <w:p>
      <w:pPr>
        <w:pStyle w:val="Heading3"/>
      </w:pPr>
      <w:r>
        <w:rPr>
          <w:rFonts w:ascii="Times New Roman" w:hAnsi="Times New Roman"/>
          <w:b/>
          <w:sz w:val="24"/>
        </w:rPr>
        <w:t>Development Environment:</w:t>
      </w:r>
    </w:p>
    <w:p>
      <w:pPr>
        <w:spacing w:after="40"/>
      </w:pPr>
      <w:r>
        <w:rPr>
          <w:rFonts w:ascii="Courier New" w:hAnsi="Courier New"/>
          <w:sz w:val="18"/>
        </w:rPr>
        <w:t>Component  |  Minimum  |  Recommended</w:t>
      </w:r>
    </w:p>
    <w:p>
      <w:pPr>
        <w:spacing w:after="40"/>
      </w:pPr>
      <w:r>
        <w:rPr>
          <w:rFonts w:ascii="Courier New" w:hAnsi="Courier New"/>
          <w:sz w:val="18"/>
        </w:rPr>
        <w:t>Processor  |  Intel Core i5 / AMD Ryzen 5  |  Intel Core i7 / AMD Ryzen 7</w:t>
      </w:r>
    </w:p>
    <w:p>
      <w:pPr>
        <w:spacing w:after="40"/>
      </w:pPr>
      <w:r>
        <w:rPr>
          <w:rFonts w:ascii="Courier New" w:hAnsi="Courier New"/>
          <w:sz w:val="18"/>
        </w:rPr>
        <w:t>RAM  |  8 GB  |  16 GB</w:t>
      </w:r>
    </w:p>
    <w:p>
      <w:pPr>
        <w:spacing w:after="40"/>
      </w:pPr>
      <w:r>
        <w:rPr>
          <w:rFonts w:ascii="Courier New" w:hAnsi="Courier New"/>
          <w:sz w:val="18"/>
        </w:rPr>
        <w:t>Storage  |  256 GB SSD  |  512 GB SSD</w:t>
      </w:r>
    </w:p>
    <w:p>
      <w:pPr>
        <w:spacing w:after="40"/>
      </w:pPr>
      <w:r>
        <w:rPr>
          <w:rFonts w:ascii="Courier New" w:hAnsi="Courier New"/>
          <w:sz w:val="18"/>
        </w:rPr>
        <w:t>Display  |  1366 × 768  |  1920 × 1080</w:t>
      </w:r>
    </w:p>
    <w:p>
      <w:pPr>
        <w:spacing w:after="40"/>
      </w:pPr>
      <w:r>
        <w:rPr>
          <w:rFonts w:ascii="Courier New" w:hAnsi="Courier New"/>
          <w:sz w:val="18"/>
        </w:rPr>
        <w:t>Internet  |  10 Mbps  |  50 Mbps</w:t>
      </w:r>
    </w:p>
    <w:p/>
    <w:p>
      <w:pPr>
        <w:pStyle w:val="Heading3"/>
      </w:pPr>
      <w:r>
        <w:rPr>
          <w:rFonts w:ascii="Times New Roman" w:hAnsi="Times New Roman"/>
          <w:b/>
          <w:sz w:val="24"/>
        </w:rPr>
        <w:t>Server (Cloud — Railway/Render):</w:t>
      </w:r>
    </w:p>
    <w:p>
      <w:pPr>
        <w:spacing w:after="40"/>
      </w:pPr>
      <w:r>
        <w:rPr>
          <w:rFonts w:ascii="Courier New" w:hAnsi="Courier New"/>
          <w:sz w:val="18"/>
        </w:rPr>
        <w:t>Component  |  Specification</w:t>
      </w:r>
    </w:p>
    <w:p>
      <w:pPr>
        <w:spacing w:after="40"/>
      </w:pPr>
      <w:r>
        <w:rPr>
          <w:rFonts w:ascii="Courier New" w:hAnsi="Courier New"/>
          <w:sz w:val="18"/>
        </w:rPr>
        <w:t>vCPU  |  2 vCPUs (scalable)</w:t>
      </w:r>
    </w:p>
    <w:p>
      <w:pPr>
        <w:spacing w:after="40"/>
      </w:pPr>
      <w:r>
        <w:rPr>
          <w:rFonts w:ascii="Courier New" w:hAnsi="Courier New"/>
          <w:sz w:val="18"/>
        </w:rPr>
        <w:t>RAM  |  512 MB – 2 GB</w:t>
      </w:r>
    </w:p>
    <w:p>
      <w:pPr>
        <w:spacing w:after="40"/>
      </w:pPr>
      <w:r>
        <w:rPr>
          <w:rFonts w:ascii="Courier New" w:hAnsi="Courier New"/>
          <w:sz w:val="18"/>
        </w:rPr>
        <w:t>Storage  |  10 GB SSD (PostgreSQL)</w:t>
      </w:r>
    </w:p>
    <w:p>
      <w:pPr>
        <w:spacing w:after="40"/>
      </w:pPr>
      <w:r>
        <w:rPr>
          <w:rFonts w:ascii="Courier New" w:hAnsi="Courier New"/>
          <w:sz w:val="18"/>
        </w:rPr>
        <w:t>Bandwidth  |  100 GB/month</w:t>
      </w:r>
    </w:p>
    <w:p/>
    <w:p>
      <w:pPr>
        <w:pStyle w:val="Heading3"/>
      </w:pPr>
      <w:r>
        <w:rPr>
          <w:rFonts w:ascii="Times New Roman" w:hAnsi="Times New Roman"/>
          <w:b/>
          <w:sz w:val="24"/>
        </w:rPr>
        <w:t>Client (End User):</w:t>
      </w:r>
    </w:p>
    <w:p>
      <w:pPr>
        <w:pStyle w:val="ListBullet"/>
      </w:pPr>
      <w:r>
        <w:rPr>
          <w:rFonts w:ascii="Times New Roman" w:hAnsi="Times New Roman"/>
          <w:sz w:val="22"/>
        </w:rPr>
        <w:t>Any modern smartphone or computer with a web browser</w:t>
      </w:r>
    </w:p>
    <w:p>
      <w:pPr>
        <w:pStyle w:val="ListBullet"/>
      </w:pPr>
      <w:r>
        <w:rPr>
          <w:rFonts w:ascii="Times New Roman" w:hAnsi="Times New Roman"/>
          <w:sz w:val="22"/>
        </w:rPr>
        <w:t>Minimum 2G internet connection for chatbot; 4G recommended for full experience</w:t>
      </w:r>
    </w:p>
    <w:p/>
    <w:p>
      <w:pPr>
        <w:spacing w:after="80"/>
      </w:pPr>
    </w:p>
    <w:p/>
    <w:p>
      <w:pPr>
        <w:pStyle w:val="Heading2"/>
      </w:pPr>
      <w:r>
        <w:rPr>
          <w:rFonts w:ascii="Times New Roman" w:hAnsi="Times New Roman"/>
          <w:color w:val="1E3A8A"/>
          <w:sz w:val="28"/>
        </w:rPr>
        <w:t>3.4 Software Requirements</w:t>
      </w:r>
    </w:p>
    <w:p/>
    <w:p>
      <w:pPr>
        <w:pStyle w:val="Heading3"/>
      </w:pPr>
      <w:r>
        <w:rPr>
          <w:rFonts w:ascii="Times New Roman" w:hAnsi="Times New Roman"/>
          <w:b/>
          <w:sz w:val="24"/>
        </w:rPr>
        <w:t>Development Tools:</w:t>
      </w:r>
    </w:p>
    <w:p>
      <w:pPr>
        <w:spacing w:after="40"/>
      </w:pPr>
      <w:r>
        <w:rPr>
          <w:rFonts w:ascii="Courier New" w:hAnsi="Courier New"/>
          <w:sz w:val="18"/>
        </w:rPr>
        <w:t>Tool  |  Version  |  Purpose</w:t>
      </w:r>
    </w:p>
    <w:p>
      <w:pPr>
        <w:spacing w:after="40"/>
      </w:pPr>
      <w:r>
        <w:rPr>
          <w:rFonts w:ascii="Courier New" w:hAnsi="Courier New"/>
          <w:sz w:val="18"/>
        </w:rPr>
        <w:t>Node.js  |  v20 LTS  |  JavaScript runtime</w:t>
      </w:r>
    </w:p>
    <w:p>
      <w:pPr>
        <w:spacing w:after="40"/>
      </w:pPr>
      <w:r>
        <w:rPr>
          <w:rFonts w:ascii="Courier New" w:hAnsi="Courier New"/>
          <w:sz w:val="18"/>
        </w:rPr>
        <w:t>npm  |  v10+  |  Package manager</w:t>
      </w:r>
    </w:p>
    <w:p>
      <w:pPr>
        <w:spacing w:after="40"/>
      </w:pPr>
      <w:r>
        <w:rPr>
          <w:rFonts w:ascii="Courier New" w:hAnsi="Courier New"/>
          <w:sz w:val="18"/>
        </w:rPr>
        <w:t>TypeScript  |  v5.x  |  Type-safe JavaScript</w:t>
      </w:r>
    </w:p>
    <w:p>
      <w:pPr>
        <w:spacing w:after="40"/>
      </w:pPr>
      <w:r>
        <w:rPr>
          <w:rFonts w:ascii="Courier New" w:hAnsi="Courier New"/>
          <w:sz w:val="18"/>
        </w:rPr>
        <w:t>VS Code  |  Latest  |  Code editor</w:t>
      </w:r>
    </w:p>
    <w:p>
      <w:pPr>
        <w:spacing w:after="40"/>
      </w:pPr>
      <w:r>
        <w:rPr>
          <w:rFonts w:ascii="Courier New" w:hAnsi="Courier New"/>
          <w:sz w:val="18"/>
        </w:rPr>
        <w:t>Git  |  v2.x  |  Version control</w:t>
      </w:r>
    </w:p>
    <w:p>
      <w:pPr>
        <w:spacing w:after="40"/>
      </w:pPr>
      <w:r>
        <w:rPr>
          <w:rFonts w:ascii="Courier New" w:hAnsi="Courier New"/>
          <w:sz w:val="18"/>
        </w:rPr>
        <w:t>Postman  |  Latest  |  API testing</w:t>
      </w:r>
    </w:p>
    <w:p/>
    <w:p>
      <w:pPr>
        <w:pStyle w:val="Heading3"/>
      </w:pPr>
      <w:r>
        <w:rPr>
          <w:rFonts w:ascii="Times New Roman" w:hAnsi="Times New Roman"/>
          <w:b/>
          <w:sz w:val="24"/>
        </w:rPr>
        <w:t>Frontend:</w:t>
      </w:r>
    </w:p>
    <w:p>
      <w:pPr>
        <w:spacing w:after="40"/>
      </w:pPr>
      <w:r>
        <w:rPr>
          <w:rFonts w:ascii="Courier New" w:hAnsi="Courier New"/>
          <w:sz w:val="18"/>
        </w:rPr>
        <w:t>Technology  |  Version  |  Purpose</w:t>
      </w:r>
    </w:p>
    <w:p>
      <w:pPr>
        <w:spacing w:after="40"/>
      </w:pPr>
      <w:r>
        <w:rPr>
          <w:rFonts w:ascii="Courier New" w:hAnsi="Courier New"/>
          <w:sz w:val="18"/>
        </w:rPr>
        <w:t>React  |  19.x  |  UI framework</w:t>
      </w:r>
    </w:p>
    <w:p>
      <w:pPr>
        <w:spacing w:after="40"/>
      </w:pPr>
      <w:r>
        <w:rPr>
          <w:rFonts w:ascii="Courier New" w:hAnsi="Courier New"/>
          <w:sz w:val="18"/>
        </w:rPr>
        <w:t>Vite  |  6.x  |  Build tool</w:t>
      </w:r>
    </w:p>
    <w:p>
      <w:pPr>
        <w:spacing w:after="40"/>
      </w:pPr>
      <w:r>
        <w:rPr>
          <w:rFonts w:ascii="Courier New" w:hAnsi="Courier New"/>
          <w:sz w:val="18"/>
        </w:rPr>
        <w:t>TypeScript  |  5.x  |  Type safety</w:t>
      </w:r>
    </w:p>
    <w:p>
      <w:pPr>
        <w:spacing w:after="40"/>
      </w:pPr>
      <w:r>
        <w:rPr>
          <w:rFonts w:ascii="Courier New" w:hAnsi="Courier New"/>
          <w:sz w:val="18"/>
        </w:rPr>
        <w:t>Tailwind CSS  |  4.x  |  Styling</w:t>
      </w:r>
    </w:p>
    <w:p>
      <w:pPr>
        <w:spacing w:after="40"/>
      </w:pPr>
      <w:r>
        <w:rPr>
          <w:rFonts w:ascii="Courier New" w:hAnsi="Courier New"/>
          <w:sz w:val="18"/>
        </w:rPr>
        <w:t>Framer Motion  |  12.x  |  Animations</w:t>
      </w:r>
    </w:p>
    <w:p>
      <w:pPr>
        <w:spacing w:after="40"/>
      </w:pPr>
      <w:r>
        <w:rPr>
          <w:rFonts w:ascii="Courier New" w:hAnsi="Courier New"/>
          <w:sz w:val="18"/>
        </w:rPr>
        <w:t>React Router  |  7.x  |  Client-side routing</w:t>
      </w:r>
    </w:p>
    <w:p>
      <w:pPr>
        <w:spacing w:after="40"/>
      </w:pPr>
      <w:r>
        <w:rPr>
          <w:rFonts w:ascii="Courier New" w:hAnsi="Courier New"/>
          <w:sz w:val="18"/>
        </w:rPr>
        <w:t>react-i18next  |  17.x  |  Internationalization</w:t>
      </w:r>
    </w:p>
    <w:p>
      <w:pPr>
        <w:spacing w:after="40"/>
      </w:pPr>
      <w:r>
        <w:rPr>
          <w:rFonts w:ascii="Courier New" w:hAnsi="Courier New"/>
          <w:sz w:val="18"/>
        </w:rPr>
        <w:t>Axios  |  1.x  |  HTTP client</w:t>
      </w:r>
    </w:p>
    <w:p>
      <w:pPr>
        <w:spacing w:after="40"/>
      </w:pPr>
      <w:r>
        <w:rPr>
          <w:rFonts w:ascii="Courier New" w:hAnsi="Courier New"/>
          <w:sz w:val="18"/>
        </w:rPr>
        <w:t>Lucide React  |  Latest  |  Icon library</w:t>
      </w:r>
    </w:p>
    <w:p/>
    <w:p>
      <w:pPr>
        <w:pStyle w:val="Heading3"/>
      </w:pPr>
      <w:r>
        <w:rPr>
          <w:rFonts w:ascii="Times New Roman" w:hAnsi="Times New Roman"/>
          <w:b/>
          <w:sz w:val="24"/>
        </w:rPr>
        <w:t>Backend:</w:t>
      </w:r>
    </w:p>
    <w:p>
      <w:pPr>
        <w:spacing w:after="40"/>
      </w:pPr>
      <w:r>
        <w:rPr>
          <w:rFonts w:ascii="Courier New" w:hAnsi="Courier New"/>
          <w:sz w:val="18"/>
        </w:rPr>
        <w:t>Technology  |  Version  |  Purpose</w:t>
      </w:r>
    </w:p>
    <w:p>
      <w:pPr>
        <w:spacing w:after="40"/>
      </w:pPr>
      <w:r>
        <w:rPr>
          <w:rFonts w:ascii="Courier New" w:hAnsi="Courier New"/>
          <w:sz w:val="18"/>
        </w:rPr>
        <w:t>Node.js  |  20 LTS  |  Server runtime</w:t>
      </w:r>
    </w:p>
    <w:p>
      <w:pPr>
        <w:spacing w:after="40"/>
      </w:pPr>
      <w:r>
        <w:rPr>
          <w:rFonts w:ascii="Courier New" w:hAnsi="Courier New"/>
          <w:sz w:val="18"/>
        </w:rPr>
        <w:t>Express.js  |  4.x  |  Web framework</w:t>
      </w:r>
    </w:p>
    <w:p>
      <w:pPr>
        <w:spacing w:after="40"/>
      </w:pPr>
      <w:r>
        <w:rPr>
          <w:rFonts w:ascii="Courier New" w:hAnsi="Courier New"/>
          <w:sz w:val="18"/>
        </w:rPr>
        <w:t>PostgreSQL  |  15.x  |  Primary database</w:t>
      </w:r>
    </w:p>
    <w:p>
      <w:pPr>
        <w:spacing w:after="40"/>
      </w:pPr>
      <w:r>
        <w:rPr>
          <w:rFonts w:ascii="Courier New" w:hAnsi="Courier New"/>
          <w:sz w:val="18"/>
        </w:rPr>
        <w:t>Firebase  |  12.x  |  Auth + Realtime DB</w:t>
      </w:r>
    </w:p>
    <w:p>
      <w:pPr>
        <w:spacing w:after="40"/>
      </w:pPr>
      <w:r>
        <w:rPr>
          <w:rFonts w:ascii="Courier New" w:hAnsi="Courier New"/>
          <w:sz w:val="18"/>
        </w:rPr>
        <w:t>JWT  |  Latest  |  Authentication tokens</w:t>
      </w:r>
    </w:p>
    <w:p>
      <w:pPr>
        <w:spacing w:after="40"/>
      </w:pPr>
      <w:r>
        <w:rPr>
          <w:rFonts w:ascii="Courier New" w:hAnsi="Courier New"/>
          <w:sz w:val="18"/>
        </w:rPr>
        <w:t>bcrypt  |  Latest  |  Password hashing</w:t>
      </w:r>
    </w:p>
    <w:p>
      <w:pPr>
        <w:spacing w:after="40"/>
      </w:pPr>
      <w:r>
        <w:rPr>
          <w:rFonts w:ascii="Courier New" w:hAnsi="Courier New"/>
          <w:sz w:val="18"/>
        </w:rPr>
        <w:t>MSG91 SDK  |  Latest  |  SMS notifications</w:t>
      </w:r>
    </w:p>
    <w:p/>
    <w:p>
      <w:pPr>
        <w:pStyle w:val="Heading3"/>
      </w:pPr>
      <w:r>
        <w:rPr>
          <w:rFonts w:ascii="Times New Roman" w:hAnsi="Times New Roman"/>
          <w:b/>
          <w:sz w:val="24"/>
        </w:rPr>
        <w:t>AI &amp; External APIs:</w:t>
      </w:r>
    </w:p>
    <w:p>
      <w:pPr>
        <w:spacing w:after="40"/>
      </w:pPr>
      <w:r>
        <w:rPr>
          <w:rFonts w:ascii="Courier New" w:hAnsi="Courier New"/>
          <w:sz w:val="18"/>
        </w:rPr>
        <w:t>Service  |  Purpose</w:t>
      </w:r>
    </w:p>
    <w:p>
      <w:pPr>
        <w:spacing w:after="40"/>
      </w:pPr>
      <w:r>
        <w:rPr>
          <w:rFonts w:ascii="Courier New" w:hAnsi="Courier New"/>
          <w:sz w:val="18"/>
        </w:rPr>
        <w:t>Anthropic Claude API  |  AI chatbot (claude-sonnet model)</w:t>
      </w:r>
    </w:p>
    <w:p>
      <w:pPr>
        <w:spacing w:after="40"/>
      </w:pPr>
      <w:r>
        <w:rPr>
          <w:rFonts w:ascii="Courier New" w:hAnsi="Courier New"/>
          <w:sz w:val="18"/>
        </w:rPr>
        <w:t>Meta WhatsApp Business API  |  WhatsApp notifications</w:t>
      </w:r>
    </w:p>
    <w:p>
      <w:pPr>
        <w:spacing w:after="40"/>
      </w:pPr>
      <w:r>
        <w:rPr>
          <w:rFonts w:ascii="Courier New" w:hAnsi="Courier New"/>
          <w:sz w:val="18"/>
        </w:rPr>
        <w:t>MSG91  |  SMS delivery for India</w:t>
      </w:r>
    </w:p>
    <w:p>
      <w:pPr>
        <w:spacing w:after="40"/>
      </w:pPr>
      <w:r>
        <w:rPr>
          <w:rFonts w:ascii="Courier New" w:hAnsi="Courier New"/>
          <w:sz w:val="18"/>
        </w:rPr>
        <w:t>Google Maps API  |  Campus map embed</w:t>
      </w:r>
    </w:p>
    <w:p>
      <w:pPr>
        <w:spacing w:after="40"/>
      </w:pPr>
      <w:r>
        <w:rPr>
          <w:rFonts w:ascii="Courier New" w:hAnsi="Courier New"/>
          <w:sz w:val="18"/>
        </w:rPr>
        <w:t>Firebase Authentication  |  User login/OTP</w:t>
      </w:r>
    </w:p>
    <w:p/>
    <w:p>
      <w:pPr>
        <w:pStyle w:val="Heading3"/>
      </w:pPr>
      <w:r>
        <w:rPr>
          <w:rFonts w:ascii="Times New Roman" w:hAnsi="Times New Roman"/>
          <w:b/>
          <w:sz w:val="24"/>
        </w:rPr>
        <w:t>Deployment:</w:t>
      </w:r>
    </w:p>
    <w:p>
      <w:pPr>
        <w:spacing w:after="40"/>
      </w:pPr>
      <w:r>
        <w:rPr>
          <w:rFonts w:ascii="Courier New" w:hAnsi="Courier New"/>
          <w:sz w:val="18"/>
        </w:rPr>
        <w:t>Platform  |  Purpose</w:t>
      </w:r>
    </w:p>
    <w:p>
      <w:pPr>
        <w:spacing w:after="40"/>
      </w:pPr>
      <w:r>
        <w:rPr>
          <w:rFonts w:ascii="Courier New" w:hAnsi="Courier New"/>
          <w:sz w:val="18"/>
        </w:rPr>
        <w:t>Vercel  |  Frontend hosting + CDN</w:t>
      </w:r>
    </w:p>
    <w:p>
      <w:pPr>
        <w:spacing w:after="40"/>
      </w:pPr>
      <w:r>
        <w:rPr>
          <w:rFonts w:ascii="Courier New" w:hAnsi="Courier New"/>
          <w:sz w:val="18"/>
        </w:rPr>
        <w:t>Railway  |  Backend server + PostgreSQL</w:t>
      </w:r>
    </w:p>
    <w:p>
      <w:pPr>
        <w:spacing w:after="40"/>
      </w:pPr>
      <w:r>
        <w:rPr>
          <w:rFonts w:ascii="Courier New" w:hAnsi="Courier New"/>
          <w:sz w:val="18"/>
        </w:rPr>
        <w:t>Firebase  |  Authentication + Realtime DB</w:t>
      </w:r>
    </w:p>
    <w:p>
      <w:pPr>
        <w:spacing w:after="40"/>
      </w:pPr>
      <w:r>
        <w:rPr>
          <w:rFonts w:ascii="Courier New" w:hAnsi="Courier New"/>
          <w:sz w:val="18"/>
        </w:rPr>
        <w:t>GitHub  |  Source code repository</w:t>
      </w:r>
    </w:p>
    <w:p>
      <w:pPr>
        <w:spacing w:after="40"/>
      </w:pPr>
      <w:r>
        <w:rPr>
          <w:rFonts w:ascii="Courier New" w:hAnsi="Courier New"/>
          <w:sz w:val="18"/>
        </w:rPr>
        <w:t>GitHub Actions  |  CI/CD pipeline</w:t>
      </w:r>
    </w:p>
    <w:p/>
    <w:p>
      <w:pPr>
        <w:spacing w:after="80"/>
      </w:pPr>
    </w:p>
    <w:p/>
    <w:p>
      <w:pPr>
        <w:spacing w:after="120"/>
      </w:pPr>
      <w:r>
        <w:rPr>
          <w:rFonts w:ascii="Times New Roman" w:hAnsi="Times New Roman"/>
          <w:sz w:val="22"/>
        </w:rPr>
        <w:t>*[END OF PART 1 — Chapters 1, 2, 3]*</w:t>
      </w:r>
    </w:p>
    <w:p>
      <w:pPr>
        <w:spacing w:after="120"/>
      </w:pPr>
      <w:r>
        <w:rPr>
          <w:rFonts w:ascii="Times New Roman" w:hAnsi="Times New Roman"/>
          <w:sz w:val="22"/>
        </w:rPr>
        <w:t>*Continue to Part 2 for Chapters 4, 5, 6 (System Design, Technology Stack, Implementation)*</w:t>
      </w:r>
    </w:p>
    <w:p>
      <w:r>
        <w:br w:type="page"/>
      </w:r>
    </w:p>
    <w:p/>
    <w:p>
      <w:pPr>
        <w:pStyle w:val="Heading1"/>
      </w:pPr>
      <w:r>
        <w:rPr>
          <w:rFonts w:ascii="Times New Roman" w:hAnsi="Times New Roman"/>
          <w:color w:val="1E3A8A"/>
          <w:sz w:val="32"/>
        </w:rPr>
        <w:t>CHAPTER 4: SYSTEM DESIGN</w:t>
      </w:r>
    </w:p>
    <w:p/>
    <w:p>
      <w:pPr>
        <w:pStyle w:val="Heading2"/>
      </w:pPr>
      <w:r>
        <w:rPr>
          <w:rFonts w:ascii="Times New Roman" w:hAnsi="Times New Roman"/>
          <w:color w:val="1E3A8A"/>
          <w:sz w:val="28"/>
        </w:rPr>
        <w:t>4.1 System Architecture</w:t>
      </w:r>
    </w:p>
    <w:p/>
    <w:p>
      <w:pPr>
        <w:spacing w:after="120"/>
      </w:pPr>
      <w:r>
        <w:rPr>
          <w:rFonts w:ascii="Times New Roman" w:hAnsi="Times New Roman"/>
          <w:sz w:val="22"/>
        </w:rPr>
        <w:t>The system follows a 3-tier architecture:</w:t>
      </w:r>
    </w:p>
    <w:p>
      <w:pPr>
        <w:pStyle w:val="ListBullet"/>
      </w:pPr>
      <w:r>
        <w:rPr>
          <w:rFonts w:ascii="Times New Roman" w:hAnsi="Times New Roman"/>
          <w:sz w:val="22"/>
        </w:rPr>
        <w:t>Presentation Tier: React 19 + TypeScript (Vite)</w:t>
      </w:r>
    </w:p>
    <w:p>
      <w:pPr>
        <w:pStyle w:val="ListBullet"/>
      </w:pPr>
      <w:r>
        <w:rPr>
          <w:rFonts w:ascii="Times New Roman" w:hAnsi="Times New Roman"/>
          <w:sz w:val="22"/>
        </w:rPr>
        <w:t>Application Tier: Node.js + Express REST API</w:t>
      </w:r>
    </w:p>
    <w:p>
      <w:pPr>
        <w:pStyle w:val="ListBullet"/>
      </w:pPr>
      <w:r>
        <w:rPr>
          <w:rFonts w:ascii="Times New Roman" w:hAnsi="Times New Roman"/>
          <w:sz w:val="22"/>
        </w:rPr>
        <w:t>Data Tier: PostgreSQL + Firebase Realtime DB</w:t>
      </w:r>
    </w:p>
    <w:p/>
    <w:p>
      <w:pPr>
        <w:pStyle w:val="Heading3"/>
      </w:pPr>
      <w:r>
        <w:rPr>
          <w:rFonts w:ascii="Times New Roman" w:hAnsi="Times New Roman"/>
          <w:b/>
          <w:sz w:val="24"/>
        </w:rPr>
        <w:t>Architecture Diagram</w:t>
      </w:r>
    </w:p>
    <w:p>
      <w:pPr>
        <w:spacing w:after="120"/>
      </w:pPr>
      <w:r>
        <w:rPr>
          <w:rFonts w:ascii="Times New Roman" w:hAnsi="Times New Roman"/>
          <w:sz w:val="22"/>
        </w:rPr>
        <w:t>`</w:t>
      </w:r>
    </w:p>
    <w:p>
      <w:pPr>
        <w:spacing w:after="120"/>
      </w:pPr>
      <w:r>
        <w:rPr>
          <w:rFonts w:ascii="Times New Roman" w:hAnsi="Times New Roman"/>
          <w:sz w:val="22"/>
        </w:rPr>
        <w:t>[Browser Client]</w:t>
      </w:r>
    </w:p>
    <w:p>
      <w:pPr>
        <w:spacing w:after="120"/>
      </w:pPr>
      <w:r>
        <w:rPr>
          <w:rFonts w:ascii="Times New Roman" w:hAnsi="Times New Roman"/>
          <w:sz w:val="22"/>
        </w:rPr>
        <w:t xml:space="preserve">     |</w:t>
      </w:r>
    </w:p>
    <w:p>
      <w:pPr>
        <w:spacing w:after="120"/>
      </w:pPr>
      <w:r>
        <w:rPr>
          <w:rFonts w:ascii="Times New Roman" w:hAnsi="Times New Roman"/>
          <w:sz w:val="22"/>
        </w:rPr>
        <w:t xml:space="preserve">     v</w:t>
      </w:r>
    </w:p>
    <w:p>
      <w:pPr>
        <w:spacing w:after="120"/>
      </w:pPr>
      <w:r>
        <w:rPr>
          <w:rFonts w:ascii="Times New Roman" w:hAnsi="Times New Roman"/>
          <w:sz w:val="22"/>
        </w:rPr>
        <w:t>[React Frontend - Vercel CDN]</w:t>
      </w:r>
    </w:p>
    <w:p>
      <w:pPr>
        <w:spacing w:after="120"/>
      </w:pPr>
      <w:r>
        <w:rPr>
          <w:rFonts w:ascii="Times New Roman" w:hAnsi="Times New Roman"/>
          <w:sz w:val="22"/>
        </w:rPr>
        <w:t xml:space="preserve">     |</w:t>
      </w:r>
    </w:p>
    <w:p>
      <w:pPr>
        <w:spacing w:after="120"/>
      </w:pPr>
      <w:r>
        <w:rPr>
          <w:rFonts w:ascii="Times New Roman" w:hAnsi="Times New Roman"/>
          <w:sz w:val="22"/>
        </w:rPr>
        <w:t xml:space="preserve">     v</w:t>
      </w:r>
    </w:p>
    <w:p>
      <w:pPr>
        <w:spacing w:after="120"/>
      </w:pPr>
      <w:r>
        <w:rPr>
          <w:rFonts w:ascii="Times New Roman" w:hAnsi="Times New Roman"/>
          <w:sz w:val="22"/>
        </w:rPr>
        <w:t>[Express REST API - Railway]</w:t>
      </w:r>
    </w:p>
    <w:p>
      <w:pPr>
        <w:spacing w:after="120"/>
      </w:pPr>
      <w:r>
        <w:rPr>
          <w:rFonts w:ascii="Times New Roman" w:hAnsi="Times New Roman"/>
          <w:sz w:val="22"/>
        </w:rPr>
        <w:t xml:space="preserve">     |</w:t>
      </w:r>
    </w:p>
    <w:p>
      <w:pPr>
        <w:spacing w:after="120"/>
      </w:pPr>
      <w:r>
        <w:rPr>
          <w:rFonts w:ascii="Times New Roman" w:hAnsi="Times New Roman"/>
          <w:sz w:val="22"/>
        </w:rPr>
        <w:t xml:space="preserve">  +--+--+</w:t>
      </w:r>
    </w:p>
    <w:p>
      <w:pPr>
        <w:spacing w:after="120"/>
      </w:pPr>
      <w:r>
        <w:rPr>
          <w:rFonts w:ascii="Times New Roman" w:hAnsi="Times New Roman"/>
          <w:sz w:val="22"/>
        </w:rPr>
        <w:t xml:space="preserve">  |     |</w:t>
      </w:r>
    </w:p>
    <w:p>
      <w:pPr>
        <w:spacing w:after="120"/>
      </w:pPr>
      <w:r>
        <w:rPr>
          <w:rFonts w:ascii="Times New Roman" w:hAnsi="Times New Roman"/>
          <w:sz w:val="22"/>
        </w:rPr>
        <w:t>[PostgreSQL] [Firebase]</w:t>
      </w:r>
    </w:p>
    <w:p>
      <w:pPr>
        <w:spacing w:after="120"/>
      </w:pPr>
      <w:r>
        <w:rPr>
          <w:rFonts w:ascii="Times New Roman" w:hAnsi="Times New Roman"/>
          <w:sz w:val="22"/>
        </w:rPr>
        <w:t>`</w:t>
      </w:r>
    </w:p>
    <w:p/>
    <w:p>
      <w:pPr>
        <w:pStyle w:val="Heading2"/>
      </w:pPr>
      <w:r>
        <w:rPr>
          <w:rFonts w:ascii="Times New Roman" w:hAnsi="Times New Roman"/>
          <w:color w:val="1E3A8A"/>
          <w:sz w:val="28"/>
        </w:rPr>
        <w:t>4.2 Database Design</w:t>
      </w:r>
    </w:p>
    <w:p/>
    <w:p>
      <w:pPr>
        <w:pStyle w:val="Heading3"/>
      </w:pPr>
      <w:r>
        <w:rPr>
          <w:rFonts w:ascii="Times New Roman" w:hAnsi="Times New Roman"/>
          <w:b/>
          <w:sz w:val="24"/>
        </w:rPr>
        <w:t>users</w:t>
      </w:r>
    </w:p>
    <w:p>
      <w:pPr>
        <w:pStyle w:val="ListBullet"/>
      </w:pPr>
      <w:r>
        <w:rPr>
          <w:rFonts w:ascii="Times New Roman" w:hAnsi="Times New Roman"/>
          <w:sz w:val="22"/>
        </w:rPr>
        <w:t>id (PK), email, password_hash, role, name, phone, created_at</w:t>
      </w:r>
    </w:p>
    <w:p/>
    <w:p>
      <w:pPr>
        <w:pStyle w:val="Heading3"/>
      </w:pPr>
      <w:r>
        <w:rPr>
          <w:rFonts w:ascii="Times New Roman" w:hAnsi="Times New Roman"/>
          <w:b/>
          <w:sz w:val="24"/>
        </w:rPr>
        <w:t>students</w:t>
      </w:r>
    </w:p>
    <w:p>
      <w:pPr>
        <w:pStyle w:val="ListBullet"/>
      </w:pPr>
      <w:r>
        <w:rPr>
          <w:rFonts w:ascii="Times New Roman" w:hAnsi="Times New Roman"/>
          <w:sz w:val="22"/>
        </w:rPr>
        <w:t>id (PK), user_id (FK), roll_number, course, semester, section, parent_phone, dob, address</w:t>
      </w:r>
    </w:p>
    <w:p/>
    <w:p>
      <w:pPr>
        <w:pStyle w:val="Heading3"/>
      </w:pPr>
      <w:r>
        <w:rPr>
          <w:rFonts w:ascii="Times New Roman" w:hAnsi="Times New Roman"/>
          <w:b/>
          <w:sz w:val="24"/>
        </w:rPr>
        <w:t>faculty</w:t>
      </w:r>
    </w:p>
    <w:p>
      <w:pPr>
        <w:pStyle w:val="ListBullet"/>
      </w:pPr>
      <w:r>
        <w:rPr>
          <w:rFonts w:ascii="Times New Roman" w:hAnsi="Times New Roman"/>
          <w:sz w:val="22"/>
        </w:rPr>
        <w:t>id (PK), user_id (FK), employee_id, department, designation</w:t>
      </w:r>
    </w:p>
    <w:p/>
    <w:p>
      <w:pPr>
        <w:pStyle w:val="Heading3"/>
      </w:pPr>
      <w:r>
        <w:rPr>
          <w:rFonts w:ascii="Times New Roman" w:hAnsi="Times New Roman"/>
          <w:b/>
          <w:sz w:val="24"/>
        </w:rPr>
        <w:t>courses</w:t>
      </w:r>
    </w:p>
    <w:p>
      <w:pPr>
        <w:pStyle w:val="ListBullet"/>
      </w:pPr>
      <w:r>
        <w:rPr>
          <w:rFonts w:ascii="Times New Roman" w:hAnsi="Times New Roman"/>
          <w:sz w:val="22"/>
        </w:rPr>
        <w:t>id (PK), code, name, semester, faculty_id (FK)</w:t>
      </w:r>
    </w:p>
    <w:p/>
    <w:p>
      <w:pPr>
        <w:pStyle w:val="Heading3"/>
      </w:pPr>
      <w:r>
        <w:rPr>
          <w:rFonts w:ascii="Times New Roman" w:hAnsi="Times New Roman"/>
          <w:b/>
          <w:sz w:val="24"/>
        </w:rPr>
        <w:t>attendance</w:t>
      </w:r>
    </w:p>
    <w:p>
      <w:pPr>
        <w:pStyle w:val="ListBullet"/>
      </w:pPr>
      <w:r>
        <w:rPr>
          <w:rFonts w:ascii="Times New Roman" w:hAnsi="Times New Roman"/>
          <w:sz w:val="22"/>
        </w:rPr>
        <w:t>id (PK), student_id (FK), course_id (FK), date, status, marked_by, marked_at, remarks</w:t>
      </w:r>
    </w:p>
    <w:p/>
    <w:p>
      <w:pPr>
        <w:pStyle w:val="Heading3"/>
      </w:pPr>
      <w:r>
        <w:rPr>
          <w:rFonts w:ascii="Times New Roman" w:hAnsi="Times New Roman"/>
          <w:b/>
          <w:sz w:val="24"/>
        </w:rPr>
        <w:t>notifications_log</w:t>
      </w:r>
    </w:p>
    <w:p>
      <w:pPr>
        <w:pStyle w:val="ListBullet"/>
      </w:pPr>
      <w:r>
        <w:rPr>
          <w:rFonts w:ascii="Times New Roman" w:hAnsi="Times New Roman"/>
          <w:sz w:val="22"/>
        </w:rPr>
        <w:t>id (PK), student_id (FK), parent_phone, channel, message, status, sent_at</w:t>
      </w:r>
    </w:p>
    <w:p/>
    <w:p>
      <w:pPr>
        <w:pStyle w:val="Heading3"/>
      </w:pPr>
      <w:r>
        <w:rPr>
          <w:rFonts w:ascii="Times New Roman" w:hAnsi="Times New Roman"/>
          <w:b/>
          <w:sz w:val="24"/>
        </w:rPr>
        <w:t>chatbot_conversations</w:t>
      </w:r>
    </w:p>
    <w:p>
      <w:pPr>
        <w:pStyle w:val="ListBullet"/>
      </w:pPr>
      <w:r>
        <w:rPr>
          <w:rFonts w:ascii="Times New Roman" w:hAnsi="Times New Roman"/>
          <w:sz w:val="22"/>
        </w:rPr>
        <w:t>id (PK), session_id, user_name, phone, language, messages_json, created_at, lead_status</w:t>
      </w:r>
    </w:p>
    <w:p/>
    <w:p>
      <w:pPr>
        <w:pStyle w:val="Heading2"/>
      </w:pPr>
      <w:r>
        <w:rPr>
          <w:rFonts w:ascii="Times New Roman" w:hAnsi="Times New Roman"/>
          <w:color w:val="1E3A8A"/>
          <w:sz w:val="28"/>
        </w:rPr>
        <w:t>4.3 Use Case Diagram</w:t>
      </w:r>
    </w:p>
    <w:p/>
    <w:p>
      <w:pPr>
        <w:pStyle w:val="Heading3"/>
      </w:pPr>
      <w:r>
        <w:rPr>
          <w:rFonts w:ascii="Times New Roman" w:hAnsi="Times New Roman"/>
          <w:b/>
          <w:sz w:val="24"/>
        </w:rPr>
        <w:t>Admin Use Cases</w:t>
      </w:r>
    </w:p>
    <w:p>
      <w:pPr>
        <w:pStyle w:val="ListBullet"/>
      </w:pPr>
      <w:r>
        <w:rPr>
          <w:rFonts w:ascii="Times New Roman" w:hAnsi="Times New Roman"/>
          <w:sz w:val="22"/>
        </w:rPr>
        <w:t>Login/Logout</w:t>
      </w:r>
    </w:p>
    <w:p>
      <w:pPr>
        <w:pStyle w:val="ListBullet"/>
      </w:pPr>
      <w:r>
        <w:rPr>
          <w:rFonts w:ascii="Times New Roman" w:hAnsi="Times New Roman"/>
          <w:sz w:val="22"/>
        </w:rPr>
        <w:t>Manage Students (CRUD)</w:t>
      </w:r>
    </w:p>
    <w:p>
      <w:pPr>
        <w:pStyle w:val="ListBullet"/>
      </w:pPr>
      <w:r>
        <w:rPr>
          <w:rFonts w:ascii="Times New Roman" w:hAnsi="Times New Roman"/>
          <w:sz w:val="22"/>
        </w:rPr>
        <w:t>Manage Faculty (CRUD)</w:t>
      </w:r>
    </w:p>
    <w:p>
      <w:pPr>
        <w:pStyle w:val="ListBullet"/>
      </w:pPr>
      <w:r>
        <w:rPr>
          <w:rFonts w:ascii="Times New Roman" w:hAnsi="Times New Roman"/>
          <w:sz w:val="22"/>
        </w:rPr>
        <w:t>View Attendance Reports</w:t>
      </w:r>
    </w:p>
    <w:p>
      <w:pPr>
        <w:pStyle w:val="ListBullet"/>
      </w:pPr>
      <w:r>
        <w:rPr>
          <w:rFonts w:ascii="Times New Roman" w:hAnsi="Times New Roman"/>
          <w:sz w:val="22"/>
        </w:rPr>
        <w:t>Send Broadcast Notifications</w:t>
      </w:r>
    </w:p>
    <w:p>
      <w:pPr>
        <w:pStyle w:val="ListBullet"/>
      </w:pPr>
      <w:r>
        <w:rPr>
          <w:rFonts w:ascii="Times New Roman" w:hAnsi="Times New Roman"/>
          <w:sz w:val="22"/>
        </w:rPr>
        <w:t>View Chatbot Leads</w:t>
      </w:r>
    </w:p>
    <w:p/>
    <w:p>
      <w:pPr>
        <w:pStyle w:val="Heading3"/>
      </w:pPr>
      <w:r>
        <w:rPr>
          <w:rFonts w:ascii="Times New Roman" w:hAnsi="Times New Roman"/>
          <w:b/>
          <w:sz w:val="24"/>
        </w:rPr>
        <w:t>Faculty Use Cases</w:t>
      </w:r>
    </w:p>
    <w:p>
      <w:pPr>
        <w:pStyle w:val="ListBullet"/>
      </w:pPr>
      <w:r>
        <w:rPr>
          <w:rFonts w:ascii="Times New Roman" w:hAnsi="Times New Roman"/>
          <w:sz w:val="22"/>
        </w:rPr>
        <w:t>Login/Logout</w:t>
      </w:r>
    </w:p>
    <w:p>
      <w:pPr>
        <w:pStyle w:val="ListBullet"/>
      </w:pPr>
      <w:r>
        <w:rPr>
          <w:rFonts w:ascii="Times New Roman" w:hAnsi="Times New Roman"/>
          <w:sz w:val="22"/>
        </w:rPr>
        <w:t>View Assigned Courses</w:t>
      </w:r>
    </w:p>
    <w:p>
      <w:pPr>
        <w:pStyle w:val="ListBullet"/>
      </w:pPr>
      <w:r>
        <w:rPr>
          <w:rFonts w:ascii="Times New Roman" w:hAnsi="Times New Roman"/>
          <w:sz w:val="22"/>
        </w:rPr>
        <w:t>Mark Attendance</w:t>
      </w:r>
    </w:p>
    <w:p>
      <w:pPr>
        <w:pStyle w:val="ListBullet"/>
      </w:pPr>
      <w:r>
        <w:rPr>
          <w:rFonts w:ascii="Times New Roman" w:hAnsi="Times New Roman"/>
          <w:sz w:val="22"/>
        </w:rPr>
        <w:t>View Attendance History</w:t>
      </w:r>
    </w:p>
    <w:p/>
    <w:p>
      <w:pPr>
        <w:pStyle w:val="Heading3"/>
      </w:pPr>
      <w:r>
        <w:rPr>
          <w:rFonts w:ascii="Times New Roman" w:hAnsi="Times New Roman"/>
          <w:b/>
          <w:sz w:val="24"/>
        </w:rPr>
        <w:t>Student Use Cases</w:t>
      </w:r>
    </w:p>
    <w:p>
      <w:pPr>
        <w:pStyle w:val="ListBullet"/>
      </w:pPr>
      <w:r>
        <w:rPr>
          <w:rFonts w:ascii="Times New Roman" w:hAnsi="Times New Roman"/>
          <w:sz w:val="22"/>
        </w:rPr>
        <w:t>Login/Logout</w:t>
      </w:r>
    </w:p>
    <w:p>
      <w:pPr>
        <w:pStyle w:val="ListBullet"/>
      </w:pPr>
      <w:r>
        <w:rPr>
          <w:rFonts w:ascii="Times New Roman" w:hAnsi="Times New Roman"/>
          <w:sz w:val="22"/>
        </w:rPr>
        <w:t>View Own Attendance</w:t>
      </w:r>
    </w:p>
    <w:p>
      <w:pPr>
        <w:pStyle w:val="ListBullet"/>
      </w:pPr>
      <w:r>
        <w:rPr>
          <w:rFonts w:ascii="Times New Roman" w:hAnsi="Times New Roman"/>
          <w:sz w:val="22"/>
        </w:rPr>
        <w:t>View Timetable</w:t>
      </w:r>
    </w:p>
    <w:p>
      <w:pPr>
        <w:pStyle w:val="ListBullet"/>
      </w:pPr>
      <w:r>
        <w:rPr>
          <w:rFonts w:ascii="Times New Roman" w:hAnsi="Times New Roman"/>
          <w:sz w:val="22"/>
        </w:rPr>
        <w:t>View Academic Records</w:t>
      </w:r>
    </w:p>
    <w:p/>
    <w:p>
      <w:pPr>
        <w:pStyle w:val="Heading3"/>
      </w:pPr>
      <w:r>
        <w:rPr>
          <w:rFonts w:ascii="Times New Roman" w:hAnsi="Times New Roman"/>
          <w:b/>
          <w:sz w:val="24"/>
        </w:rPr>
        <w:t>Parent Use Cases</w:t>
      </w:r>
    </w:p>
    <w:p>
      <w:pPr>
        <w:pStyle w:val="ListBullet"/>
      </w:pPr>
      <w:r>
        <w:rPr>
          <w:rFonts w:ascii="Times New Roman" w:hAnsi="Times New Roman"/>
          <w:sz w:val="22"/>
        </w:rPr>
        <w:t>Login via OTP</w:t>
      </w:r>
    </w:p>
    <w:p>
      <w:pPr>
        <w:pStyle w:val="ListBullet"/>
      </w:pPr>
      <w:r>
        <w:rPr>
          <w:rFonts w:ascii="Times New Roman" w:hAnsi="Times New Roman"/>
          <w:sz w:val="22"/>
        </w:rPr>
        <w:t>View Child Attendance</w:t>
      </w:r>
    </w:p>
    <w:p>
      <w:pPr>
        <w:pStyle w:val="ListBullet"/>
      </w:pPr>
      <w:r>
        <w:rPr>
          <w:rFonts w:ascii="Times New Roman" w:hAnsi="Times New Roman"/>
          <w:sz w:val="22"/>
        </w:rPr>
        <w:t>Manage Notification Preferences</w:t>
      </w:r>
    </w:p>
    <w:p>
      <w:pPr>
        <w:pStyle w:val="ListBullet"/>
      </w:pPr>
      <w:r>
        <w:rPr>
          <w:rFonts w:ascii="Times New Roman" w:hAnsi="Times New Roman"/>
          <w:sz w:val="22"/>
        </w:rPr>
        <w:t>Download Reports</w:t>
      </w:r>
    </w:p>
    <w:p/>
    <w:p>
      <w:pPr>
        <w:pStyle w:val="Heading3"/>
      </w:pPr>
      <w:r>
        <w:rPr>
          <w:rFonts w:ascii="Times New Roman" w:hAnsi="Times New Roman"/>
          <w:b/>
          <w:sz w:val="24"/>
        </w:rPr>
        <w:t>Public User Use Cases</w:t>
      </w:r>
    </w:p>
    <w:p>
      <w:pPr>
        <w:pStyle w:val="ListBullet"/>
      </w:pPr>
      <w:r>
        <w:rPr>
          <w:rFonts w:ascii="Times New Roman" w:hAnsi="Times New Roman"/>
          <w:sz w:val="22"/>
        </w:rPr>
        <w:t>Browse College Website</w:t>
      </w:r>
    </w:p>
    <w:p>
      <w:pPr>
        <w:pStyle w:val="ListBullet"/>
      </w:pPr>
      <w:r>
        <w:rPr>
          <w:rFonts w:ascii="Times New Roman" w:hAnsi="Times New Roman"/>
          <w:sz w:val="22"/>
        </w:rPr>
        <w:t>Interact with AI Chatbot</w:t>
      </w:r>
    </w:p>
    <w:p>
      <w:pPr>
        <w:pStyle w:val="ListBullet"/>
      </w:pPr>
      <w:r>
        <w:rPr>
          <w:rFonts w:ascii="Times New Roman" w:hAnsi="Times New Roman"/>
          <w:sz w:val="22"/>
        </w:rPr>
        <w:t>Submit Contact Form</w:t>
      </w:r>
    </w:p>
    <w:p>
      <w:pPr>
        <w:pStyle w:val="ListBullet"/>
      </w:pPr>
      <w:r>
        <w:rPr>
          <w:rFonts w:ascii="Times New Roman" w:hAnsi="Times New Roman"/>
          <w:sz w:val="22"/>
        </w:rPr>
        <w:t>Apply for Admission</w:t>
      </w:r>
    </w:p>
    <w:p/>
    <w:p>
      <w:pPr>
        <w:pStyle w:val="Heading2"/>
      </w:pPr>
      <w:r>
        <w:rPr>
          <w:rFonts w:ascii="Times New Roman" w:hAnsi="Times New Roman"/>
          <w:color w:val="1E3A8A"/>
          <w:sz w:val="28"/>
        </w:rPr>
        <w:t>4.4 Data Flow Diagram</w:t>
      </w:r>
    </w:p>
    <w:p/>
    <w:p>
      <w:pPr>
        <w:pStyle w:val="Heading3"/>
      </w:pPr>
      <w:r>
        <w:rPr>
          <w:rFonts w:ascii="Times New Roman" w:hAnsi="Times New Roman"/>
          <w:b/>
          <w:sz w:val="24"/>
        </w:rPr>
        <w:t>Level 0 DFD</w:t>
      </w:r>
    </w:p>
    <w:p>
      <w:pPr>
        <w:spacing w:after="120"/>
      </w:pPr>
      <w:r>
        <w:rPr>
          <w:rFonts w:ascii="Times New Roman" w:hAnsi="Times New Roman"/>
          <w:sz w:val="22"/>
        </w:rPr>
        <w:t>External Entities: Admin, Faculty, Student, Parent, Prospective Student</w:t>
      </w:r>
    </w:p>
    <w:p>
      <w:pPr>
        <w:spacing w:after="120"/>
      </w:pPr>
      <w:r>
        <w:rPr>
          <w:rFonts w:ascii="Times New Roman" w:hAnsi="Times New Roman"/>
          <w:sz w:val="22"/>
        </w:rPr>
        <w:t>Main Process: Student Information System with AI Chatbot</w:t>
      </w:r>
    </w:p>
    <w:p>
      <w:pPr>
        <w:spacing w:after="120"/>
      </w:pPr>
      <w:r>
        <w:rPr>
          <w:rFonts w:ascii="Times New Roman" w:hAnsi="Times New Roman"/>
          <w:sz w:val="22"/>
        </w:rPr>
        <w:t>Data Stores: Student DB, Attendance DB, Notification Logs, Chatbot Logs</w:t>
      </w:r>
    </w:p>
    <w:p/>
    <w:p>
      <w:pPr>
        <w:pStyle w:val="Heading3"/>
      </w:pPr>
      <w:r>
        <w:rPr>
          <w:rFonts w:ascii="Times New Roman" w:hAnsi="Times New Roman"/>
          <w:b/>
          <w:sz w:val="24"/>
        </w:rPr>
        <w:t>Level 1 DFD - Attendance Flow</w:t>
      </w:r>
    </w:p>
    <w:p>
      <w:pPr>
        <w:pStyle w:val="ListNumber"/>
      </w:pPr>
      <w:r>
        <w:rPr>
          <w:rFonts w:ascii="Times New Roman" w:hAnsi="Times New Roman"/>
          <w:sz w:val="22"/>
        </w:rPr>
        <w:t>Faculty selects course</w:t>
      </w:r>
    </w:p>
    <w:p>
      <w:pPr>
        <w:pStyle w:val="ListNumber"/>
      </w:pPr>
      <w:r>
        <w:rPr>
          <w:rFonts w:ascii="Times New Roman" w:hAnsi="Times New Roman"/>
          <w:sz w:val="22"/>
        </w:rPr>
        <w:t>System fetches enrolled students</w:t>
      </w:r>
    </w:p>
    <w:p>
      <w:pPr>
        <w:pStyle w:val="ListNumber"/>
      </w:pPr>
      <w:r>
        <w:rPr>
          <w:rFonts w:ascii="Times New Roman" w:hAnsi="Times New Roman"/>
          <w:sz w:val="22"/>
        </w:rPr>
        <w:t>Faculty marks status for each student</w:t>
      </w:r>
    </w:p>
    <w:p>
      <w:pPr>
        <w:pStyle w:val="ListNumber"/>
      </w:pPr>
      <w:r>
        <w:rPr>
          <w:rFonts w:ascii="Times New Roman" w:hAnsi="Times New Roman"/>
          <w:sz w:val="22"/>
        </w:rPr>
        <w:t>System saves records to Attendance DB</w:t>
      </w:r>
    </w:p>
    <w:p>
      <w:pPr>
        <w:pStyle w:val="ListNumber"/>
      </w:pPr>
      <w:r>
        <w:rPr>
          <w:rFonts w:ascii="Times New Roman" w:hAnsi="Times New Roman"/>
          <w:sz w:val="22"/>
        </w:rPr>
        <w:t>System checks if any student is absent</w:t>
      </w:r>
    </w:p>
    <w:p>
      <w:pPr>
        <w:pStyle w:val="ListNumber"/>
      </w:pPr>
      <w:r>
        <w:rPr>
          <w:rFonts w:ascii="Times New Roman" w:hAnsi="Times New Roman"/>
          <w:sz w:val="22"/>
        </w:rPr>
        <w:t>Notification service triggered for absent students</w:t>
      </w:r>
    </w:p>
    <w:p>
      <w:pPr>
        <w:pStyle w:val="ListNumber"/>
      </w:pPr>
      <w:r>
        <w:rPr>
          <w:rFonts w:ascii="Times New Roman" w:hAnsi="Times New Roman"/>
          <w:sz w:val="22"/>
        </w:rPr>
        <w:t>SMS/WhatsApp sent to parent</w:t>
      </w:r>
    </w:p>
    <w:p>
      <w:pPr>
        <w:pStyle w:val="ListNumber"/>
      </w:pPr>
      <w:r>
        <w:rPr>
          <w:rFonts w:ascii="Times New Roman" w:hAnsi="Times New Roman"/>
          <w:sz w:val="22"/>
        </w:rPr>
        <w:t>Log entry created in notifications_log</w:t>
      </w:r>
    </w:p>
    <w:p/>
    <w:p>
      <w:pPr>
        <w:pStyle w:val="Heading2"/>
      </w:pPr>
      <w:r>
        <w:rPr>
          <w:rFonts w:ascii="Times New Roman" w:hAnsi="Times New Roman"/>
          <w:color w:val="1E3A8A"/>
          <w:sz w:val="28"/>
        </w:rPr>
        <w:t>4.5 Sequence Diagrams</w:t>
      </w:r>
    </w:p>
    <w:p/>
    <w:p>
      <w:pPr>
        <w:pStyle w:val="Heading3"/>
      </w:pPr>
      <w:r>
        <w:rPr>
          <w:rFonts w:ascii="Times New Roman" w:hAnsi="Times New Roman"/>
          <w:b/>
          <w:sz w:val="24"/>
        </w:rPr>
        <w:t>Attendance Marking Sequence</w:t>
      </w:r>
    </w:p>
    <w:p>
      <w:pPr>
        <w:spacing w:after="120"/>
      </w:pPr>
      <w:r>
        <w:rPr>
          <w:rFonts w:ascii="Times New Roman" w:hAnsi="Times New Roman"/>
          <w:sz w:val="22"/>
        </w:rPr>
        <w:t>Faculty -&gt; Frontend: Open attendance page</w:t>
      </w:r>
    </w:p>
    <w:p>
      <w:pPr>
        <w:spacing w:after="120"/>
      </w:pPr>
      <w:r>
        <w:rPr>
          <w:rFonts w:ascii="Times New Roman" w:hAnsi="Times New Roman"/>
          <w:sz w:val="22"/>
        </w:rPr>
        <w:t>Frontend -&gt; API: GET /api/courses/{id}/students</w:t>
      </w:r>
    </w:p>
    <w:p>
      <w:pPr>
        <w:spacing w:after="120"/>
      </w:pPr>
      <w:r>
        <w:rPr>
          <w:rFonts w:ascii="Times New Roman" w:hAnsi="Times New Roman"/>
          <w:sz w:val="22"/>
        </w:rPr>
        <w:t>API -&gt; DB: Query enrolled students</w:t>
      </w:r>
    </w:p>
    <w:p>
      <w:pPr>
        <w:spacing w:after="120"/>
      </w:pPr>
      <w:r>
        <w:rPr>
          <w:rFonts w:ascii="Times New Roman" w:hAnsi="Times New Roman"/>
          <w:sz w:val="22"/>
        </w:rPr>
        <w:t>DB -&gt; API: Return student list</w:t>
      </w:r>
    </w:p>
    <w:p>
      <w:pPr>
        <w:spacing w:after="120"/>
      </w:pPr>
      <w:r>
        <w:rPr>
          <w:rFonts w:ascii="Times New Roman" w:hAnsi="Times New Roman"/>
          <w:sz w:val="22"/>
        </w:rPr>
        <w:t>API -&gt; Frontend: Student list with previous status</w:t>
      </w:r>
    </w:p>
    <w:p>
      <w:pPr>
        <w:spacing w:after="120"/>
      </w:pPr>
      <w:r>
        <w:rPr>
          <w:rFonts w:ascii="Times New Roman" w:hAnsi="Times New Roman"/>
          <w:sz w:val="22"/>
        </w:rPr>
        <w:t>Frontend -&gt; Faculty: Display attendance form</w:t>
      </w:r>
    </w:p>
    <w:p>
      <w:pPr>
        <w:spacing w:after="120"/>
      </w:pPr>
      <w:r>
        <w:rPr>
          <w:rFonts w:ascii="Times New Roman" w:hAnsi="Times New Roman"/>
          <w:sz w:val="22"/>
        </w:rPr>
        <w:t>Faculty -&gt; Frontend: Submit attendance</w:t>
      </w:r>
    </w:p>
    <w:p>
      <w:pPr>
        <w:spacing w:after="120"/>
      </w:pPr>
      <w:r>
        <w:rPr>
          <w:rFonts w:ascii="Times New Roman" w:hAnsi="Times New Roman"/>
          <w:sz w:val="22"/>
        </w:rPr>
        <w:t>Frontend -&gt; API: POST /api/attendance</w:t>
      </w:r>
    </w:p>
    <w:p>
      <w:pPr>
        <w:spacing w:after="120"/>
      </w:pPr>
      <w:r>
        <w:rPr>
          <w:rFonts w:ascii="Times New Roman" w:hAnsi="Times New Roman"/>
          <w:sz w:val="22"/>
        </w:rPr>
        <w:t>API -&gt; DB: Save attendance records</w:t>
      </w:r>
    </w:p>
    <w:p>
      <w:pPr>
        <w:spacing w:after="120"/>
      </w:pPr>
      <w:r>
        <w:rPr>
          <w:rFonts w:ascii="Times New Roman" w:hAnsi="Times New Roman"/>
          <w:sz w:val="22"/>
        </w:rPr>
        <w:t>API -&gt; NotificationService: Trigger absent alerts</w:t>
      </w:r>
    </w:p>
    <w:p>
      <w:pPr>
        <w:spacing w:after="120"/>
      </w:pPr>
      <w:r>
        <w:rPr>
          <w:rFonts w:ascii="Times New Roman" w:hAnsi="Times New Roman"/>
          <w:sz w:val="22"/>
        </w:rPr>
        <w:t>NotificationService -&gt; MSG91: Send SMS</w:t>
      </w:r>
    </w:p>
    <w:p>
      <w:pPr>
        <w:spacing w:after="120"/>
      </w:pPr>
      <w:r>
        <w:rPr>
          <w:rFonts w:ascii="Times New Roman" w:hAnsi="Times New Roman"/>
          <w:sz w:val="22"/>
        </w:rPr>
        <w:t>NotificationService -&gt; WhatsApp: Send message (if opted in)</w:t>
      </w:r>
    </w:p>
    <w:p>
      <w:pPr>
        <w:spacing w:after="120"/>
      </w:pPr>
      <w:r>
        <w:rPr>
          <w:rFonts w:ascii="Times New Roman" w:hAnsi="Times New Roman"/>
          <w:sz w:val="22"/>
        </w:rPr>
        <w:t>API -&gt; Frontend: Success response</w:t>
      </w:r>
    </w:p>
    <w:p/>
    <w:p>
      <w:pPr>
        <w:pStyle w:val="Heading3"/>
      </w:pPr>
      <w:r>
        <w:rPr>
          <w:rFonts w:ascii="Times New Roman" w:hAnsi="Times New Roman"/>
          <w:b/>
          <w:sz w:val="24"/>
        </w:rPr>
        <w:t>AI Chatbot Sequence</w:t>
      </w:r>
    </w:p>
    <w:p>
      <w:pPr>
        <w:spacing w:after="120"/>
      </w:pPr>
      <w:r>
        <w:rPr>
          <w:rFonts w:ascii="Times New Roman" w:hAnsi="Times New Roman"/>
          <w:sz w:val="22"/>
        </w:rPr>
        <w:t>User -&gt; Frontend: Types message</w:t>
      </w:r>
    </w:p>
    <w:p>
      <w:pPr>
        <w:spacing w:after="120"/>
      </w:pPr>
      <w:r>
        <w:rPr>
          <w:rFonts w:ascii="Times New Roman" w:hAnsi="Times New Roman"/>
          <w:sz w:val="22"/>
        </w:rPr>
        <w:t>Frontend -&gt; API: POST /api/chatbot</w:t>
      </w:r>
    </w:p>
    <w:p>
      <w:pPr>
        <w:spacing w:after="120"/>
      </w:pPr>
      <w:r>
        <w:rPr>
          <w:rFonts w:ascii="Times New Roman" w:hAnsi="Times New Roman"/>
          <w:sz w:val="22"/>
        </w:rPr>
        <w:t>API -&gt; RateLimiter: Check IP limit</w:t>
      </w:r>
    </w:p>
    <w:p>
      <w:pPr>
        <w:spacing w:after="120"/>
      </w:pPr>
      <w:r>
        <w:rPr>
          <w:rFonts w:ascii="Times New Roman" w:hAnsi="Times New Roman"/>
          <w:sz w:val="22"/>
        </w:rPr>
        <w:t>RateLimiter -&gt; API: Allowed</w:t>
      </w:r>
    </w:p>
    <w:p>
      <w:pPr>
        <w:spacing w:after="120"/>
      </w:pPr>
      <w:r>
        <w:rPr>
          <w:rFonts w:ascii="Times New Roman" w:hAnsi="Times New Roman"/>
          <w:sz w:val="22"/>
        </w:rPr>
        <w:t>API -&gt; AnthropicAPI: Send message + history</w:t>
      </w:r>
    </w:p>
    <w:p>
      <w:pPr>
        <w:spacing w:after="120"/>
      </w:pPr>
      <w:r>
        <w:rPr>
          <w:rFonts w:ascii="Times New Roman" w:hAnsi="Times New Roman"/>
          <w:sz w:val="22"/>
        </w:rPr>
        <w:t>AnthropicAPI -&gt; API: Stream response</w:t>
      </w:r>
    </w:p>
    <w:p>
      <w:pPr>
        <w:spacing w:after="120"/>
      </w:pPr>
      <w:r>
        <w:rPr>
          <w:rFonts w:ascii="Times New Roman" w:hAnsi="Times New Roman"/>
          <w:sz w:val="22"/>
        </w:rPr>
        <w:t>API -&gt; Frontend: Server-Sent Events stream</w:t>
      </w:r>
    </w:p>
    <w:p>
      <w:pPr>
        <w:spacing w:after="120"/>
      </w:pPr>
      <w:r>
        <w:rPr>
          <w:rFonts w:ascii="Times New Roman" w:hAnsi="Times New Roman"/>
          <w:sz w:val="22"/>
        </w:rPr>
        <w:t>Frontend -&gt; User: Display streamed response</w:t>
      </w:r>
    </w:p>
    <w:p>
      <w:pPr>
        <w:spacing w:after="120"/>
      </w:pPr>
      <w:r>
        <w:rPr>
          <w:rFonts w:ascii="Times New Roman" w:hAnsi="Times New Roman"/>
          <w:sz w:val="22"/>
        </w:rPr>
        <w:t>API -&gt; DB: Log conversation</w:t>
      </w:r>
    </w:p>
    <w:p/>
    <w:p>
      <w:pPr>
        <w:pStyle w:val="Heading1"/>
      </w:pPr>
      <w:r>
        <w:rPr>
          <w:rFonts w:ascii="Times New Roman" w:hAnsi="Times New Roman"/>
          <w:color w:val="1E3A8A"/>
          <w:sz w:val="32"/>
        </w:rPr>
        <w:t>CHAPTER 5: TECHNOLOGY STACK</w:t>
      </w:r>
    </w:p>
    <w:p/>
    <w:p>
      <w:pPr>
        <w:pStyle w:val="Heading2"/>
      </w:pPr>
      <w:r>
        <w:rPr>
          <w:rFonts w:ascii="Times New Roman" w:hAnsi="Times New Roman"/>
          <w:color w:val="1E3A8A"/>
          <w:sz w:val="28"/>
        </w:rPr>
        <w:t>5.1 Frontend - React 19 + TypeScript</w:t>
      </w:r>
    </w:p>
    <w:p/>
    <w:p>
      <w:pPr>
        <w:spacing w:after="120"/>
      </w:pPr>
      <w:r>
        <w:rPr>
          <w:rFonts w:ascii="Times New Roman" w:hAnsi="Times New Roman"/>
          <w:sz w:val="22"/>
        </w:rPr>
        <w:t>React 19 introduces concurrent rendering and improved hydration. Key features used:</w:t>
      </w:r>
    </w:p>
    <w:p>
      <w:pPr>
        <w:pStyle w:val="ListBullet"/>
      </w:pPr>
      <w:r>
        <w:rPr>
          <w:rFonts w:ascii="Times New Roman" w:hAnsi="Times New Roman"/>
          <w:sz w:val="22"/>
        </w:rPr>
        <w:t>Functional components with hooks</w:t>
      </w:r>
    </w:p>
    <w:p>
      <w:pPr>
        <w:pStyle w:val="ListBullet"/>
      </w:pPr>
      <w:r>
        <w:rPr>
          <w:rFonts w:ascii="Times New Roman" w:hAnsi="Times New Roman"/>
          <w:sz w:val="22"/>
        </w:rPr>
        <w:t>Context API for auth and language state</w:t>
      </w:r>
    </w:p>
    <w:p>
      <w:pPr>
        <w:pStyle w:val="ListBullet"/>
      </w:pPr>
      <w:r>
        <w:rPr>
          <w:rFonts w:ascii="Times New Roman" w:hAnsi="Times New Roman"/>
          <w:sz w:val="22"/>
        </w:rPr>
        <w:t>React Router v7 for client-side navigation</w:t>
      </w:r>
    </w:p>
    <w:p>
      <w:pPr>
        <w:pStyle w:val="ListBullet"/>
      </w:pPr>
      <w:r>
        <w:rPr>
          <w:rFonts w:ascii="Times New Roman" w:hAnsi="Times New Roman"/>
          <w:sz w:val="22"/>
        </w:rPr>
        <w:t>Framer Motion for page transitions and animations</w:t>
      </w:r>
    </w:p>
    <w:p/>
    <w:p>
      <w:pPr>
        <w:pStyle w:val="Heading3"/>
      </w:pPr>
      <w:r>
        <w:rPr>
          <w:rFonts w:ascii="Times New Roman" w:hAnsi="Times New Roman"/>
          <w:b/>
          <w:sz w:val="24"/>
        </w:rPr>
        <w:t>Project Structure</w:t>
      </w:r>
    </w:p>
    <w:p>
      <w:pPr>
        <w:spacing w:after="120"/>
      </w:pPr>
      <w:r>
        <w:rPr>
          <w:rFonts w:ascii="Times New Roman" w:hAnsi="Times New Roman"/>
          <w:sz w:val="22"/>
        </w:rPr>
        <w:t>``nsrc/</w:t>
      </w:r>
    </w:p>
    <w:p>
      <w:pPr>
        <w:spacing w:after="120"/>
      </w:pPr>
      <w:r>
        <w:rPr>
          <w:rFonts w:ascii="Times New Roman" w:hAnsi="Times New Roman"/>
          <w:sz w:val="22"/>
        </w:rPr>
        <w:t xml:space="preserve">  components/</w:t>
      </w:r>
    </w:p>
    <w:p>
      <w:pPr>
        <w:spacing w:after="120"/>
      </w:pPr>
      <w:r>
        <w:rPr>
          <w:rFonts w:ascii="Times New Roman" w:hAnsi="Times New Roman"/>
          <w:sz w:val="22"/>
        </w:rPr>
        <w:t xml:space="preserve">    layout/     - Navbar, Footer</w:t>
      </w:r>
    </w:p>
    <w:p>
      <w:pPr>
        <w:spacing w:after="120"/>
      </w:pPr>
      <w:r>
        <w:rPr>
          <w:rFonts w:ascii="Times New Roman" w:hAnsi="Times New Roman"/>
          <w:sz w:val="22"/>
        </w:rPr>
        <w:t xml:space="preserve">    ui/         - Reusable UI components</w:t>
      </w:r>
    </w:p>
    <w:p>
      <w:pPr>
        <w:spacing w:after="120"/>
      </w:pPr>
      <w:r>
        <w:rPr>
          <w:rFonts w:ascii="Times New Roman" w:hAnsi="Times New Roman"/>
          <w:sz w:val="22"/>
        </w:rPr>
        <w:t xml:space="preserve">    home/       - Hero, About, Courses, Stats</w:t>
      </w:r>
    </w:p>
    <w:p>
      <w:pPr>
        <w:spacing w:after="120"/>
      </w:pPr>
      <w:r>
        <w:rPr>
          <w:rFonts w:ascii="Times New Roman" w:hAnsi="Times New Roman"/>
          <w:sz w:val="22"/>
        </w:rPr>
        <w:t xml:space="preserve">    chatbot/    - AI chat widget</w:t>
      </w:r>
    </w:p>
    <w:p>
      <w:pPr>
        <w:spacing w:after="120"/>
      </w:pPr>
      <w:r>
        <w:rPr>
          <w:rFonts w:ascii="Times New Roman" w:hAnsi="Times New Roman"/>
          <w:sz w:val="22"/>
        </w:rPr>
        <w:t xml:space="preserve">    attendance/ - Attendance UI</w:t>
      </w:r>
    </w:p>
    <w:p>
      <w:pPr>
        <w:spacing w:after="120"/>
      </w:pPr>
      <w:r>
        <w:rPr>
          <w:rFonts w:ascii="Times New Roman" w:hAnsi="Times New Roman"/>
          <w:sz w:val="22"/>
        </w:rPr>
        <w:t xml:space="preserve">  pages/</w:t>
      </w:r>
    </w:p>
    <w:p>
      <w:pPr>
        <w:spacing w:after="120"/>
      </w:pPr>
      <w:r>
        <w:rPr>
          <w:rFonts w:ascii="Times New Roman" w:hAnsi="Times New Roman"/>
          <w:sz w:val="22"/>
        </w:rPr>
        <w:t xml:space="preserve">    Home, About, Courses, Faculty</w:t>
      </w:r>
    </w:p>
    <w:p>
      <w:pPr>
        <w:spacing w:after="120"/>
      </w:pPr>
      <w:r>
        <w:rPr>
          <w:rFonts w:ascii="Times New Roman" w:hAnsi="Times New Roman"/>
          <w:sz w:val="22"/>
        </w:rPr>
        <w:t xml:space="preserve">    Events, Contact, Admissions</w:t>
      </w:r>
    </w:p>
    <w:p>
      <w:pPr>
        <w:spacing w:after="120"/>
      </w:pPr>
      <w:r>
        <w:rPr>
          <w:rFonts w:ascii="Times New Roman" w:hAnsi="Times New Roman"/>
          <w:sz w:val="22"/>
        </w:rPr>
        <w:t xml:space="preserve">    dashboard/  - Admin, Faculty, Student, Parent</w:t>
      </w:r>
    </w:p>
    <w:p>
      <w:pPr>
        <w:spacing w:after="120"/>
      </w:pPr>
      <w:r>
        <w:rPr>
          <w:rFonts w:ascii="Times New Roman" w:hAnsi="Times New Roman"/>
          <w:sz w:val="22"/>
        </w:rPr>
        <w:t xml:space="preserve">  locales/</w:t>
      </w:r>
    </w:p>
    <w:p>
      <w:pPr>
        <w:spacing w:after="120"/>
      </w:pPr>
      <w:r>
        <w:rPr>
          <w:rFonts w:ascii="Times New Roman" w:hAnsi="Times New Roman"/>
          <w:sz w:val="22"/>
        </w:rPr>
        <w:t xml:space="preserve">    en.json, kn.json, hi.json</w:t>
      </w:r>
    </w:p>
    <w:p>
      <w:pPr>
        <w:spacing w:after="120"/>
      </w:pPr>
      <w:r>
        <w:rPr>
          <w:rFonts w:ascii="Times New Roman" w:hAnsi="Times New Roman"/>
          <w:sz w:val="22"/>
        </w:rPr>
        <w:t xml:space="preserve">  hooks/       - Custom React hooks</w:t>
      </w:r>
    </w:p>
    <w:p>
      <w:pPr>
        <w:spacing w:after="120"/>
      </w:pPr>
      <w:r>
        <w:rPr>
          <w:rFonts w:ascii="Times New Roman" w:hAnsi="Times New Roman"/>
          <w:sz w:val="22"/>
        </w:rPr>
        <w:t xml:space="preserve">  services/    - API calls, auth, chatbot</w:t>
      </w:r>
    </w:p>
    <w:p>
      <w:pPr>
        <w:spacing w:after="120"/>
      </w:pPr>
      <w:r>
        <w:rPr>
          <w:rFonts w:ascii="Times New Roman" w:hAnsi="Times New Roman"/>
          <w:sz w:val="22"/>
        </w:rPr>
        <w:t xml:space="preserve">  context/     - AuthContext, LanguageContext</w:t>
      </w:r>
    </w:p>
    <w:p>
      <w:pPr>
        <w:spacing w:after="120"/>
      </w:pPr>
      <w:r>
        <w:rPr>
          <w:rFonts w:ascii="Times New Roman" w:hAnsi="Times New Roman"/>
          <w:sz w:val="22"/>
        </w:rPr>
        <w:t xml:space="preserve">  types/       - TypeScript interfaces</w:t>
      </w:r>
    </w:p>
    <w:p>
      <w:pPr>
        <w:spacing w:after="120"/>
      </w:pPr>
      <w:r>
        <w:rPr>
          <w:rFonts w:ascii="Times New Roman" w:hAnsi="Times New Roman"/>
          <w:sz w:val="22"/>
        </w:rPr>
        <w:t>`</w:t>
      </w:r>
    </w:p>
    <w:p/>
    <w:p>
      <w:pPr>
        <w:pStyle w:val="Heading2"/>
      </w:pPr>
      <w:r>
        <w:rPr>
          <w:rFonts w:ascii="Times New Roman" w:hAnsi="Times New Roman"/>
          <w:color w:val="1E3A8A"/>
          <w:sz w:val="28"/>
        </w:rPr>
        <w:t>5.2 Backend - Node.js + Express</w:t>
      </w:r>
    </w:p>
    <w:p/>
    <w:p>
      <w:pPr>
        <w:spacing w:after="120"/>
      </w:pPr>
      <w:r>
        <w:rPr>
          <w:rFonts w:ascii="Times New Roman" w:hAnsi="Times New Roman"/>
          <w:sz w:val="22"/>
        </w:rPr>
        <w:t>RESTful API with these route groups:</w:t>
      </w:r>
    </w:p>
    <w:p>
      <w:pPr>
        <w:pStyle w:val="ListBullet"/>
      </w:pPr>
      <w:r>
        <w:rPr>
          <w:rFonts w:ascii="Times New Roman" w:hAnsi="Times New Roman"/>
          <w:sz w:val="22"/>
        </w:rPr>
        <w:t>/api/auth      - Login, logout, token refresh</w:t>
      </w:r>
    </w:p>
    <w:p>
      <w:pPr>
        <w:pStyle w:val="ListBullet"/>
      </w:pPr>
      <w:r>
        <w:rPr>
          <w:rFonts w:ascii="Times New Roman" w:hAnsi="Times New Roman"/>
          <w:sz w:val="22"/>
        </w:rPr>
        <w:t>/api/students  - Student CRUD</w:t>
      </w:r>
    </w:p>
    <w:p>
      <w:pPr>
        <w:pStyle w:val="ListBullet"/>
      </w:pPr>
      <w:r>
        <w:rPr>
          <w:rFonts w:ascii="Times New Roman" w:hAnsi="Times New Roman"/>
          <w:sz w:val="22"/>
        </w:rPr>
        <w:t>/api/faculty   - Faculty management</w:t>
      </w:r>
    </w:p>
    <w:p>
      <w:pPr>
        <w:pStyle w:val="ListBullet"/>
      </w:pPr>
      <w:r>
        <w:rPr>
          <w:rFonts w:ascii="Times New Roman" w:hAnsi="Times New Roman"/>
          <w:sz w:val="22"/>
        </w:rPr>
        <w:t>/api/courses   - Course management</w:t>
      </w:r>
    </w:p>
    <w:p>
      <w:pPr>
        <w:pStyle w:val="ListBullet"/>
      </w:pPr>
      <w:r>
        <w:rPr>
          <w:rFonts w:ascii="Times New Roman" w:hAnsi="Times New Roman"/>
          <w:sz w:val="22"/>
        </w:rPr>
        <w:t>/api/attendance - Mark and retrieve attendance</w:t>
      </w:r>
    </w:p>
    <w:p>
      <w:pPr>
        <w:pStyle w:val="ListBullet"/>
      </w:pPr>
      <w:r>
        <w:rPr>
          <w:rFonts w:ascii="Times New Roman" w:hAnsi="Times New Roman"/>
          <w:sz w:val="22"/>
        </w:rPr>
        <w:t>/api/notifications - Notification logs</w:t>
      </w:r>
    </w:p>
    <w:p>
      <w:pPr>
        <w:pStyle w:val="ListBullet"/>
      </w:pPr>
      <w:r>
        <w:rPr>
          <w:rFonts w:ascii="Times New Roman" w:hAnsi="Times New Roman"/>
          <w:sz w:val="22"/>
        </w:rPr>
        <w:t>/api/chatbot   - AI chatbot endpoint</w:t>
      </w:r>
    </w:p>
    <w:p/>
    <w:p>
      <w:pPr>
        <w:pStyle w:val="Heading3"/>
      </w:pPr>
      <w:r>
        <w:rPr>
          <w:rFonts w:ascii="Times New Roman" w:hAnsi="Times New Roman"/>
          <w:b/>
          <w:sz w:val="24"/>
        </w:rPr>
        <w:t>Middleware Stack</w:t>
      </w:r>
    </w:p>
    <w:p>
      <w:pPr>
        <w:pStyle w:val="ListBullet"/>
      </w:pPr>
      <w:r>
        <w:rPr>
          <w:rFonts w:ascii="Times New Roman" w:hAnsi="Times New Roman"/>
          <w:sz w:val="22"/>
        </w:rPr>
        <w:t>helmet.js - Security headers</w:t>
      </w:r>
    </w:p>
    <w:p>
      <w:pPr>
        <w:pStyle w:val="ListBullet"/>
      </w:pPr>
      <w:r>
        <w:rPr>
          <w:rFonts w:ascii="Times New Roman" w:hAnsi="Times New Roman"/>
          <w:sz w:val="22"/>
        </w:rPr>
        <w:t>cors - Cross-origin resource sharing</w:t>
      </w:r>
    </w:p>
    <w:p>
      <w:pPr>
        <w:pStyle w:val="ListBullet"/>
      </w:pPr>
      <w:r>
        <w:rPr>
          <w:rFonts w:ascii="Times New Roman" w:hAnsi="Times New Roman"/>
          <w:sz w:val="22"/>
        </w:rPr>
        <w:t>express-rate-limit - Rate limiting</w:t>
      </w:r>
    </w:p>
    <w:p>
      <w:pPr>
        <w:pStyle w:val="ListBullet"/>
      </w:pPr>
      <w:r>
        <w:rPr>
          <w:rFonts w:ascii="Times New Roman" w:hAnsi="Times New Roman"/>
          <w:sz w:val="22"/>
        </w:rPr>
        <w:t>jsonwebtoken - JWT validation</w:t>
      </w:r>
    </w:p>
    <w:p>
      <w:pPr>
        <w:pStyle w:val="ListBullet"/>
      </w:pPr>
      <w:r>
        <w:rPr>
          <w:rFonts w:ascii="Times New Roman" w:hAnsi="Times New Roman"/>
          <w:sz w:val="22"/>
        </w:rPr>
        <w:t>multer - File uploads (CSV import)</w:t>
      </w:r>
    </w:p>
    <w:p/>
    <w:p>
      <w:pPr>
        <w:pStyle w:val="Heading2"/>
      </w:pPr>
      <w:r>
        <w:rPr>
          <w:rFonts w:ascii="Times New Roman" w:hAnsi="Times New Roman"/>
          <w:color w:val="1E3A8A"/>
          <w:sz w:val="28"/>
        </w:rPr>
        <w:t>5.3 AI Chatbot - Claude API</w:t>
      </w:r>
    </w:p>
    <w:p/>
    <w:p>
      <w:pPr>
        <w:spacing w:after="120"/>
      </w:pPr>
      <w:r>
        <w:rPr>
          <w:rFonts w:ascii="Times New Roman" w:hAnsi="Times New Roman"/>
          <w:sz w:val="22"/>
        </w:rPr>
        <w:t>Model: claude-sonnet (Anthropic)</w:t>
      </w:r>
    </w:p>
    <w:p>
      <w:pPr>
        <w:spacing w:after="120"/>
      </w:pPr>
      <w:r>
        <w:rPr>
          <w:rFonts w:ascii="Times New Roman" w:hAnsi="Times New Roman"/>
          <w:sz w:val="22"/>
        </w:rPr>
        <w:t>Integration: Server-side only (API key never exposed)</w:t>
      </w:r>
    </w:p>
    <w:p>
      <w:pPr>
        <w:spacing w:after="120"/>
      </w:pPr>
      <w:r>
        <w:rPr>
          <w:rFonts w:ascii="Times New Roman" w:hAnsi="Times New Roman"/>
          <w:sz w:val="22"/>
        </w:rPr>
        <w:t>Streaming: Server-Sent Events (SSE)</w:t>
      </w:r>
    </w:p>
    <w:p/>
    <w:p>
      <w:pPr>
        <w:pStyle w:val="Heading3"/>
      </w:pPr>
      <w:r>
        <w:rPr>
          <w:rFonts w:ascii="Times New Roman" w:hAnsi="Times New Roman"/>
          <w:b/>
          <w:sz w:val="24"/>
        </w:rPr>
        <w:t>System Prompt Summary</w:t>
      </w:r>
    </w:p>
    <w:p>
      <w:pPr>
        <w:spacing w:after="120"/>
      </w:pPr>
      <w:r>
        <w:rPr>
          <w:rFonts w:ascii="Times New Roman" w:hAnsi="Times New Roman"/>
          <w:sz w:val="22"/>
        </w:rPr>
        <w:t>The chatbot is configured as SSIBM Saathi, an admission counselor that:</w:t>
      </w:r>
    </w:p>
    <w:p>
      <w:pPr>
        <w:pStyle w:val="ListBullet"/>
      </w:pPr>
      <w:r>
        <w:rPr>
          <w:rFonts w:ascii="Times New Roman" w:hAnsi="Times New Roman"/>
          <w:sz w:val="22"/>
        </w:rPr>
        <w:t>Answers questions about 5 courses: BBA, BCom, BCA, MCom, MSW</w:t>
      </w:r>
    </w:p>
    <w:p>
      <w:pPr>
        <w:pStyle w:val="ListBullet"/>
      </w:pPr>
      <w:r>
        <w:rPr>
          <w:rFonts w:ascii="Times New Roman" w:hAnsi="Times New Roman"/>
          <w:sz w:val="22"/>
        </w:rPr>
        <w:t>Responds in user language (English/Kannada/Hindi)</w:t>
      </w:r>
    </w:p>
    <w:p>
      <w:pPr>
        <w:pStyle w:val="ListBullet"/>
      </w:pPr>
      <w:r>
        <w:rPr>
          <w:rFonts w:ascii="Times New Roman" w:hAnsi="Times New Roman"/>
          <w:sz w:val="22"/>
        </w:rPr>
        <w:t>Captures leads after 3 exchanges</w:t>
      </w:r>
    </w:p>
    <w:p>
      <w:pPr>
        <w:pStyle w:val="ListBullet"/>
      </w:pPr>
      <w:r>
        <w:rPr>
          <w:rFonts w:ascii="Times New Roman" w:hAnsi="Times New Roman"/>
          <w:sz w:val="22"/>
        </w:rPr>
        <w:t>Directs complaints to grievance cell</w:t>
      </w:r>
    </w:p>
    <w:p>
      <w:pPr>
        <w:pStyle w:val="ListBullet"/>
      </w:pPr>
      <w:r>
        <w:rPr>
          <w:rFonts w:ascii="Times New Roman" w:hAnsi="Times New Roman"/>
          <w:sz w:val="22"/>
        </w:rPr>
        <w:t>Never fabricates fee amounts or exam dates</w:t>
      </w:r>
    </w:p>
    <w:p/>
    <w:p>
      <w:pPr>
        <w:pStyle w:val="Heading2"/>
      </w:pPr>
      <w:r>
        <w:rPr>
          <w:rFonts w:ascii="Times New Roman" w:hAnsi="Times New Roman"/>
          <w:color w:val="1E3A8A"/>
          <w:sz w:val="28"/>
        </w:rPr>
        <w:t>5.4 Database - PostgreSQL + Firebase</w:t>
      </w:r>
    </w:p>
    <w:p/>
    <w:p>
      <w:pPr>
        <w:spacing w:after="120"/>
      </w:pPr>
      <w:r>
        <w:rPr>
          <w:rFonts w:ascii="Times New Roman" w:hAnsi="Times New Roman"/>
          <w:sz w:val="22"/>
        </w:rPr>
        <w:t>PostgreSQL handles:</w:t>
      </w:r>
    </w:p>
    <w:p>
      <w:pPr>
        <w:pStyle w:val="ListBullet"/>
      </w:pPr>
      <w:r>
        <w:rPr>
          <w:rFonts w:ascii="Times New Roman" w:hAnsi="Times New Roman"/>
          <w:sz w:val="22"/>
        </w:rPr>
        <w:t>Student records, attendance, courses, users</w:t>
      </w:r>
    </w:p>
    <w:p>
      <w:pPr>
        <w:pStyle w:val="ListBullet"/>
      </w:pPr>
      <w:r>
        <w:rPr>
          <w:rFonts w:ascii="Times New Roman" w:hAnsi="Times New Roman"/>
          <w:sz w:val="22"/>
        </w:rPr>
        <w:t>Complex queries and reports</w:t>
      </w:r>
    </w:p>
    <w:p>
      <w:pPr>
        <w:pStyle w:val="ListBullet"/>
      </w:pPr>
      <w:r>
        <w:rPr>
          <w:rFonts w:ascii="Times New Roman" w:hAnsi="Times New Roman"/>
          <w:sz w:val="22"/>
        </w:rPr>
        <w:t>Transactional data integrity</w:t>
      </w:r>
    </w:p>
    <w:p/>
    <w:p>
      <w:pPr>
        <w:spacing w:after="120"/>
      </w:pPr>
      <w:r>
        <w:rPr>
          <w:rFonts w:ascii="Times New Roman" w:hAnsi="Times New Roman"/>
          <w:sz w:val="22"/>
        </w:rPr>
        <w:t>Firebase handles:</w:t>
      </w:r>
    </w:p>
    <w:p>
      <w:pPr>
        <w:pStyle w:val="ListBullet"/>
      </w:pPr>
      <w:r>
        <w:rPr>
          <w:rFonts w:ascii="Times New Roman" w:hAnsi="Times New Roman"/>
          <w:sz w:val="22"/>
        </w:rPr>
        <w:t>Real-time authentication</w:t>
      </w:r>
    </w:p>
    <w:p>
      <w:pPr>
        <w:pStyle w:val="ListBullet"/>
      </w:pPr>
      <w:r>
        <w:rPr>
          <w:rFonts w:ascii="Times New Roman" w:hAnsi="Times New Roman"/>
          <w:sz w:val="22"/>
        </w:rPr>
        <w:t>OTP for parent login</w:t>
      </w:r>
    </w:p>
    <w:p>
      <w:pPr>
        <w:pStyle w:val="ListBullet"/>
      </w:pPr>
      <w:r>
        <w:rPr>
          <w:rFonts w:ascii="Times New Roman" w:hAnsi="Times New Roman"/>
          <w:sz w:val="22"/>
        </w:rPr>
        <w:t>Live dashboard updates</w:t>
      </w:r>
    </w:p>
    <w:p/>
    <w:p>
      <w:pPr>
        <w:pStyle w:val="Heading2"/>
      </w:pPr>
      <w:r>
        <w:rPr>
          <w:rFonts w:ascii="Times New Roman" w:hAnsi="Times New Roman"/>
          <w:color w:val="1E3A8A"/>
          <w:sz w:val="28"/>
        </w:rPr>
        <w:t>5.5 Deployment Stack</w:t>
      </w:r>
    </w:p>
    <w:p/>
    <w:p>
      <w:pPr>
        <w:spacing w:after="40"/>
      </w:pPr>
      <w:r>
        <w:rPr>
          <w:rFonts w:ascii="Courier New" w:hAnsi="Courier New"/>
          <w:sz w:val="18"/>
        </w:rPr>
        <w:t>Layer  |  Platform  |  Cost</w:t>
      </w:r>
    </w:p>
    <w:p>
      <w:pPr>
        <w:spacing w:after="40"/>
      </w:pPr>
      <w:r>
        <w:rPr>
          <w:rFonts w:ascii="Courier New" w:hAnsi="Courier New"/>
          <w:sz w:val="18"/>
        </w:rPr>
        <w:t>Frontend  |  Vercel  |  Free</w:t>
      </w:r>
    </w:p>
    <w:p>
      <w:pPr>
        <w:spacing w:after="40"/>
      </w:pPr>
      <w:r>
        <w:rPr>
          <w:rFonts w:ascii="Courier New" w:hAnsi="Courier New"/>
          <w:sz w:val="18"/>
        </w:rPr>
        <w:t>Backend  |  Railway  |  ~/mo</w:t>
      </w:r>
    </w:p>
    <w:p>
      <w:pPr>
        <w:spacing w:after="40"/>
      </w:pPr>
      <w:r>
        <w:rPr>
          <w:rFonts w:ascii="Courier New" w:hAnsi="Courier New"/>
          <w:sz w:val="18"/>
        </w:rPr>
        <w:t>Database  |  Railway PostgreSQL  |  Included</w:t>
      </w:r>
    </w:p>
    <w:p>
      <w:pPr>
        <w:spacing w:after="40"/>
      </w:pPr>
      <w:r>
        <w:rPr>
          <w:rFonts w:ascii="Courier New" w:hAnsi="Courier New"/>
          <w:sz w:val="18"/>
        </w:rPr>
        <w:t>Auth  |  Firebase  |  Free tier</w:t>
      </w:r>
    </w:p>
    <w:p>
      <w:pPr>
        <w:spacing w:after="40"/>
      </w:pPr>
      <w:r>
        <w:rPr>
          <w:rFonts w:ascii="Courier New" w:hAnsi="Courier New"/>
          <w:sz w:val="18"/>
        </w:rPr>
        <w:t>SMS  |  MSG91  |  ~Rs.15 paise/SMS</w:t>
      </w:r>
    </w:p>
    <w:p>
      <w:pPr>
        <w:spacing w:after="40"/>
      </w:pPr>
      <w:r>
        <w:rPr>
          <w:rFonts w:ascii="Courier New" w:hAnsi="Courier New"/>
          <w:sz w:val="18"/>
        </w:rPr>
        <w:t>Domain  |  Existing ssibm.co.in  |  Existing</w:t>
      </w:r>
    </w:p>
    <w:p/>
    <w:p>
      <w:pPr>
        <w:spacing w:after="120"/>
      </w:pPr>
      <w:r>
        <w:rPr>
          <w:rFonts w:ascii="Times New Roman" w:hAnsi="Times New Roman"/>
          <w:sz w:val="22"/>
        </w:rPr>
        <w:t>CI/CD Pipeline (GitHub Actions):</w:t>
      </w:r>
    </w:p>
    <w:p>
      <w:pPr>
        <w:pStyle w:val="ListNumber"/>
      </w:pPr>
      <w:r>
        <w:rPr>
          <w:rFonts w:ascii="Times New Roman" w:hAnsi="Times New Roman"/>
          <w:sz w:val="22"/>
        </w:rPr>
        <w:t>Push to main branch</w:t>
      </w:r>
    </w:p>
    <w:p>
      <w:pPr>
        <w:pStyle w:val="ListNumber"/>
      </w:pPr>
      <w:r>
        <w:rPr>
          <w:rFonts w:ascii="Times New Roman" w:hAnsi="Times New Roman"/>
          <w:sz w:val="22"/>
        </w:rPr>
        <w:t>Run ESLint + TypeScript check</w:t>
      </w:r>
    </w:p>
    <w:p>
      <w:pPr>
        <w:pStyle w:val="ListNumber"/>
      </w:pPr>
      <w:r>
        <w:rPr>
          <w:rFonts w:ascii="Times New Roman" w:hAnsi="Times New Roman"/>
          <w:sz w:val="22"/>
        </w:rPr>
        <w:t>Run unit tests</w:t>
      </w:r>
    </w:p>
    <w:p>
      <w:pPr>
        <w:pStyle w:val="ListNumber"/>
      </w:pPr>
      <w:r>
        <w:rPr>
          <w:rFonts w:ascii="Times New Roman" w:hAnsi="Times New Roman"/>
          <w:sz w:val="22"/>
        </w:rPr>
        <w:t>Build production bundle</w:t>
      </w:r>
    </w:p>
    <w:p>
      <w:pPr>
        <w:pStyle w:val="ListNumber"/>
      </w:pPr>
      <w:r>
        <w:rPr>
          <w:rFonts w:ascii="Times New Roman" w:hAnsi="Times New Roman"/>
          <w:sz w:val="22"/>
        </w:rPr>
        <w:t>Deploy to Vercel/Railway</w:t>
      </w:r>
    </w:p>
    <w:p/>
    <w:p>
      <w:pPr>
        <w:pStyle w:val="Heading1"/>
      </w:pPr>
      <w:r>
        <w:rPr>
          <w:rFonts w:ascii="Times New Roman" w:hAnsi="Times New Roman"/>
          <w:color w:val="1E3A8A"/>
          <w:sz w:val="32"/>
        </w:rPr>
        <w:t>CHAPTER 6: SYSTEM IMPLEMENTATION</w:t>
      </w:r>
    </w:p>
    <w:p/>
    <w:p>
      <w:pPr>
        <w:pStyle w:val="Heading2"/>
      </w:pPr>
      <w:r>
        <w:rPr>
          <w:rFonts w:ascii="Times New Roman" w:hAnsi="Times New Roman"/>
          <w:color w:val="1E3A8A"/>
          <w:sz w:val="28"/>
        </w:rPr>
        <w:t>6.1 Key Frontend Components</w:t>
      </w:r>
    </w:p>
    <w:p/>
    <w:p>
      <w:pPr>
        <w:pStyle w:val="Heading3"/>
      </w:pPr>
      <w:r>
        <w:rPr>
          <w:rFonts w:ascii="Times New Roman" w:hAnsi="Times New Roman"/>
          <w:b/>
          <w:sz w:val="24"/>
        </w:rPr>
        <w:t>Navbar Component</w:t>
      </w:r>
    </w:p>
    <w:p>
      <w:pPr>
        <w:spacing w:after="120"/>
      </w:pPr>
      <w:r>
        <w:rPr>
          <w:rFonts w:ascii="Times New Roman" w:hAnsi="Times New Roman"/>
          <w:sz w:val="22"/>
        </w:rPr>
        <w:t>Features:</w:t>
      </w:r>
    </w:p>
    <w:p>
      <w:pPr>
        <w:pStyle w:val="ListBullet"/>
      </w:pPr>
      <w:r>
        <w:rPr>
          <w:rFonts w:ascii="Times New Roman" w:hAnsi="Times New Roman"/>
          <w:sz w:val="22"/>
        </w:rPr>
        <w:t>Sticky with glassmorphism effect on scroll</w:t>
      </w:r>
    </w:p>
    <w:p>
      <w:pPr>
        <w:pStyle w:val="ListBullet"/>
      </w:pPr>
      <w:r>
        <w:rPr>
          <w:rFonts w:ascii="Times New Roman" w:hAnsi="Times New Roman"/>
          <w:sz w:val="22"/>
        </w:rPr>
        <w:t>Language switcher (EN / Kannada / Hindi)</w:t>
      </w:r>
    </w:p>
    <w:p>
      <w:pPr>
        <w:pStyle w:val="ListBullet"/>
      </w:pPr>
      <w:r>
        <w:rPr>
          <w:rFonts w:ascii="Times New Roman" w:hAnsi="Times New Roman"/>
          <w:sz w:val="22"/>
        </w:rPr>
        <w:t>Login dropdown for 4 roles</w:t>
      </w:r>
    </w:p>
    <w:p>
      <w:pPr>
        <w:pStyle w:val="ListBullet"/>
      </w:pPr>
      <w:r>
        <w:rPr>
          <w:rFonts w:ascii="Times New Roman" w:hAnsi="Times New Roman"/>
          <w:sz w:val="22"/>
        </w:rPr>
        <w:t>Mobile hamburger with slide-in drawer</w:t>
      </w:r>
    </w:p>
    <w:p>
      <w:pPr>
        <w:pStyle w:val="ListBullet"/>
      </w:pPr>
      <w:r>
        <w:rPr>
          <w:rFonts w:ascii="Times New Roman" w:hAnsi="Times New Roman"/>
          <w:sz w:val="22"/>
        </w:rPr>
        <w:t>Apply Now CTA button</w:t>
      </w:r>
    </w:p>
    <w:p/>
    <w:p>
      <w:pPr>
        <w:pStyle w:val="Heading3"/>
      </w:pPr>
      <w:r>
        <w:rPr>
          <w:rFonts w:ascii="Times New Roman" w:hAnsi="Times New Roman"/>
          <w:b/>
          <w:sz w:val="24"/>
        </w:rPr>
        <w:t>Hero Section</w:t>
      </w:r>
    </w:p>
    <w:p>
      <w:pPr>
        <w:pStyle w:val="ListBullet"/>
      </w:pPr>
      <w:r>
        <w:rPr>
          <w:rFonts w:ascii="Times New Roman" w:hAnsi="Times New Roman"/>
          <w:sz w:val="22"/>
        </w:rPr>
        <w:t>Full viewport gradient overlay</w:t>
      </w:r>
    </w:p>
    <w:p>
      <w:pPr>
        <w:pStyle w:val="ListBullet"/>
      </w:pPr>
      <w:r>
        <w:rPr>
          <w:rFonts w:ascii="Times New Roman" w:hAnsi="Times New Roman"/>
          <w:sz w:val="22"/>
        </w:rPr>
        <w:t>Animated headline and subheadline</w:t>
      </w:r>
    </w:p>
    <w:p>
      <w:pPr>
        <w:pStyle w:val="ListBullet"/>
      </w:pPr>
      <w:r>
        <w:rPr>
          <w:rFonts w:ascii="Times New Roman" w:hAnsi="Times New Roman"/>
          <w:sz w:val="22"/>
        </w:rPr>
        <w:t>Floating stats: 65+ Years, 84 Institutions, 5000+ Alumni</w:t>
      </w:r>
    </w:p>
    <w:p>
      <w:pPr>
        <w:pStyle w:val="ListBullet"/>
      </w:pPr>
      <w:r>
        <w:rPr>
          <w:rFonts w:ascii="Times New Roman" w:hAnsi="Times New Roman"/>
          <w:sz w:val="22"/>
        </w:rPr>
        <w:t>Two CTA buttons: Explore Courses + Talk to AI Counselor</w:t>
      </w:r>
    </w:p>
    <w:p/>
    <w:p>
      <w:pPr>
        <w:pStyle w:val="Heading3"/>
      </w:pPr>
      <w:r>
        <w:rPr>
          <w:rFonts w:ascii="Times New Roman" w:hAnsi="Times New Roman"/>
          <w:b/>
          <w:sz w:val="24"/>
        </w:rPr>
        <w:t>Chatbot Widget</w:t>
      </w:r>
    </w:p>
    <w:p>
      <w:pPr>
        <w:pStyle w:val="ListBullet"/>
      </w:pPr>
      <w:r>
        <w:rPr>
          <w:rFonts w:ascii="Times New Roman" w:hAnsi="Times New Roman"/>
          <w:sz w:val="22"/>
        </w:rPr>
        <w:t>Fixed bottom-right position</w:t>
      </w:r>
    </w:p>
    <w:p>
      <w:pPr>
        <w:pStyle w:val="ListBullet"/>
      </w:pPr>
      <w:r>
        <w:rPr>
          <w:rFonts w:ascii="Times New Roman" w:hAnsi="Times New Roman"/>
          <w:sz w:val="22"/>
        </w:rPr>
        <w:t>Animated open/close</w:t>
      </w:r>
    </w:p>
    <w:p>
      <w:pPr>
        <w:pStyle w:val="ListBullet"/>
      </w:pPr>
      <w:r>
        <w:rPr>
          <w:rFonts w:ascii="Times New Roman" w:hAnsi="Times New Roman"/>
          <w:sz w:val="22"/>
        </w:rPr>
        <w:t>Quick reply chips</w:t>
      </w:r>
    </w:p>
    <w:p>
      <w:pPr>
        <w:pStyle w:val="ListBullet"/>
      </w:pPr>
      <w:r>
        <w:rPr>
          <w:rFonts w:ascii="Times New Roman" w:hAnsi="Times New Roman"/>
          <w:sz w:val="22"/>
        </w:rPr>
        <w:t>Streaming response display</w:t>
      </w:r>
    </w:p>
    <w:p>
      <w:pPr>
        <w:pStyle w:val="ListBullet"/>
      </w:pPr>
      <w:r>
        <w:rPr>
          <w:rFonts w:ascii="Times New Roman" w:hAnsi="Times New Roman"/>
          <w:sz w:val="22"/>
        </w:rPr>
        <w:t>Lead capture form after 3 messages</w:t>
      </w:r>
    </w:p>
    <w:p>
      <w:pPr>
        <w:pStyle w:val="ListBullet"/>
      </w:pPr>
      <w:r>
        <w:rPr>
          <w:rFonts w:ascii="Times New Roman" w:hAnsi="Times New Roman"/>
          <w:sz w:val="22"/>
        </w:rPr>
        <w:t>Language-aware welcome message</w:t>
      </w:r>
    </w:p>
    <w:p/>
    <w:p>
      <w:pPr>
        <w:pStyle w:val="Heading2"/>
      </w:pPr>
      <w:r>
        <w:rPr>
          <w:rFonts w:ascii="Times New Roman" w:hAnsi="Times New Roman"/>
          <w:color w:val="1E3A8A"/>
          <w:sz w:val="28"/>
        </w:rPr>
        <w:t>6.2 Attendance Implementation</w:t>
      </w:r>
    </w:p>
    <w:p/>
    <w:p>
      <w:pPr>
        <w:pStyle w:val="Heading3"/>
      </w:pPr>
      <w:r>
        <w:rPr>
          <w:rFonts w:ascii="Times New Roman" w:hAnsi="Times New Roman"/>
          <w:b/>
          <w:sz w:val="24"/>
        </w:rPr>
        <w:t>Faculty Attendance Flow</w:t>
      </w:r>
    </w:p>
    <w:p>
      <w:pPr>
        <w:spacing w:after="120"/>
      </w:pPr>
      <w:r>
        <w:rPr>
          <w:rFonts w:ascii="Times New Roman" w:hAnsi="Times New Roman"/>
          <w:sz w:val="22"/>
        </w:rPr>
        <w:t>`</w:t>
        <w:tab/>
        <w:t>ypescript</w:t>
      </w:r>
    </w:p>
    <w:p>
      <w:pPr>
        <w:spacing w:after="120"/>
      </w:pPr>
      <w:r>
        <w:rPr>
          <w:rFonts w:ascii="Times New Roman" w:hAnsi="Times New Roman"/>
          <w:sz w:val="22"/>
        </w:rPr>
        <w:t>const markAttendance = async (records: AttendanceRecord[]) =&gt; {</w:t>
      </w:r>
    </w:p>
    <w:p>
      <w:pPr>
        <w:spacing w:after="120"/>
      </w:pPr>
      <w:r>
        <w:rPr>
          <w:rFonts w:ascii="Times New Roman" w:hAnsi="Times New Roman"/>
          <w:sz w:val="22"/>
        </w:rPr>
        <w:t xml:space="preserve">  const res = await api.post('/attendance', { records });</w:t>
      </w:r>
    </w:p>
    <w:p>
      <w:pPr>
        <w:spacing w:after="120"/>
      </w:pPr>
      <w:r>
        <w:rPr>
          <w:rFonts w:ascii="Times New Roman" w:hAnsi="Times New Roman"/>
          <w:sz w:val="22"/>
        </w:rPr>
        <w:t xml:space="preserve">  if (res.data.absentees.length &gt; 0) {</w:t>
      </w:r>
    </w:p>
    <w:p>
      <w:pPr>
        <w:spacing w:after="120"/>
      </w:pPr>
      <w:r>
        <w:rPr>
          <w:rFonts w:ascii="Times New Roman" w:hAnsi="Times New Roman"/>
          <w:sz w:val="22"/>
        </w:rPr>
        <w:t xml:space="preserve">    // Notification job triggered automatically</w:t>
      </w:r>
    </w:p>
    <w:p>
      <w:pPr>
        <w:spacing w:after="120"/>
      </w:pPr>
      <w:r>
        <w:rPr>
          <w:rFonts w:ascii="Times New Roman" w:hAnsi="Times New Roman"/>
          <w:sz w:val="22"/>
        </w:rPr>
        <w:t xml:space="preserve">    console.log(Alerts sent for  students);</w:t>
      </w:r>
    </w:p>
    <w:p>
      <w:pPr>
        <w:spacing w:after="120"/>
      </w:pPr>
      <w:r>
        <w:rPr>
          <w:rFonts w:ascii="Times New Roman" w:hAnsi="Times New Roman"/>
          <w:sz w:val="22"/>
        </w:rPr>
        <w:t xml:space="preserve">  }</w:t>
      </w:r>
    </w:p>
    <w:p>
      <w:pPr>
        <w:spacing w:after="120"/>
      </w:pPr>
      <w:r>
        <w:rPr>
          <w:rFonts w:ascii="Times New Roman" w:hAnsi="Times New Roman"/>
          <w:sz w:val="22"/>
        </w:rPr>
        <w:t>};</w:t>
      </w:r>
    </w:p>
    <w:p>
      <w:pPr>
        <w:spacing w:after="120"/>
      </w:pPr>
      <w:r>
        <w:rPr>
          <w:rFonts w:ascii="Times New Roman" w:hAnsi="Times New Roman"/>
          <w:sz w:val="22"/>
        </w:rPr>
        <w:t>`</w:t>
      </w:r>
    </w:p>
    <w:p/>
    <w:p>
      <w:pPr>
        <w:pStyle w:val="Heading3"/>
      </w:pPr>
      <w:r>
        <w:rPr>
          <w:rFonts w:ascii="Times New Roman" w:hAnsi="Times New Roman"/>
          <w:b/>
          <w:sz w:val="24"/>
        </w:rPr>
        <w:t>Attendance Calculation</w:t>
      </w:r>
    </w:p>
    <w:p>
      <w:pPr>
        <w:spacing w:after="120"/>
      </w:pPr>
      <w:r>
        <w:rPr>
          <w:rFonts w:ascii="Times New Roman" w:hAnsi="Times New Roman"/>
          <w:sz w:val="22"/>
        </w:rPr>
        <w:t>`</w:t>
        <w:tab/>
        <w:t>ypescript</w:t>
      </w:r>
    </w:p>
    <w:p>
      <w:pPr>
        <w:spacing w:after="120"/>
      </w:pPr>
      <w:r>
        <w:rPr>
          <w:rFonts w:ascii="Times New Roman" w:hAnsi="Times New Roman"/>
          <w:sz w:val="22"/>
        </w:rPr>
        <w:t>const getAttendancePct = (present: number, total: number) =&gt; {</w:t>
      </w:r>
    </w:p>
    <w:p>
      <w:pPr>
        <w:spacing w:after="120"/>
      </w:pPr>
      <w:r>
        <w:rPr>
          <w:rFonts w:ascii="Times New Roman" w:hAnsi="Times New Roman"/>
          <w:sz w:val="22"/>
        </w:rPr>
        <w:t xml:space="preserve">  return ((present / total) * 100).toFixed(1);</w:t>
      </w:r>
    </w:p>
    <w:p>
      <w:pPr>
        <w:spacing w:after="120"/>
      </w:pPr>
      <w:r>
        <w:rPr>
          <w:rFonts w:ascii="Times New Roman" w:hAnsi="Times New Roman"/>
          <w:sz w:val="22"/>
        </w:rPr>
        <w:t>};</w:t>
      </w:r>
    </w:p>
    <w:p/>
    <w:p>
      <w:pPr>
        <w:spacing w:after="120"/>
      </w:pPr>
      <w:r>
        <w:rPr>
          <w:rFonts w:ascii="Times New Roman" w:hAnsi="Times New Roman"/>
          <w:sz w:val="22"/>
        </w:rPr>
        <w:t>const isAtRisk = (pct: number) =&gt; pct &lt; 75;</w:t>
      </w:r>
    </w:p>
    <w:p>
      <w:pPr>
        <w:spacing w:after="120"/>
      </w:pPr>
      <w:r>
        <w:rPr>
          <w:rFonts w:ascii="Times New Roman" w:hAnsi="Times New Roman"/>
          <w:sz w:val="22"/>
        </w:rPr>
        <w:t>`</w:t>
      </w:r>
    </w:p>
    <w:p/>
    <w:p>
      <w:pPr>
        <w:pStyle w:val="Heading2"/>
      </w:pPr>
      <w:r>
        <w:rPr>
          <w:rFonts w:ascii="Times New Roman" w:hAnsi="Times New Roman"/>
          <w:color w:val="1E3A8A"/>
          <w:sz w:val="28"/>
        </w:rPr>
        <w:t>6.3 Notification Service</w:t>
      </w:r>
    </w:p>
    <w:p/>
    <w:p>
      <w:pPr>
        <w:pStyle w:val="Heading3"/>
      </w:pPr>
      <w:r>
        <w:rPr>
          <w:rFonts w:ascii="Times New Roman" w:hAnsi="Times New Roman"/>
          <w:b/>
          <w:sz w:val="24"/>
        </w:rPr>
        <w:t>SMS via MSG91</w:t>
      </w:r>
    </w:p>
    <w:p>
      <w:pPr>
        <w:spacing w:after="120"/>
      </w:pPr>
      <w:r>
        <w:rPr>
          <w:rFonts w:ascii="Times New Roman" w:hAnsi="Times New Roman"/>
          <w:sz w:val="22"/>
        </w:rPr>
        <w:t>`</w:t>
        <w:tab/>
        <w:t>ypescript</w:t>
      </w:r>
    </w:p>
    <w:p>
      <w:pPr>
        <w:spacing w:after="120"/>
      </w:pPr>
      <w:r>
        <w:rPr>
          <w:rFonts w:ascii="Times New Roman" w:hAnsi="Times New Roman"/>
          <w:sz w:val="22"/>
        </w:rPr>
        <w:t>async function sendAbsentSMS(student: Student, course: Course) {</w:t>
      </w:r>
    </w:p>
    <w:p>
      <w:pPr>
        <w:spacing w:after="120"/>
      </w:pPr>
      <w:r>
        <w:rPr>
          <w:rFonts w:ascii="Times New Roman" w:hAnsi="Times New Roman"/>
          <w:sz w:val="22"/>
        </w:rPr>
        <w:t xml:space="preserve">  const message = Dear Parent,  ()</w:t>
      </w:r>
    </w:p>
    <w:p>
      <w:pPr>
        <w:spacing w:after="120"/>
      </w:pPr>
      <w:r>
        <w:rPr>
          <w:rFonts w:ascii="Times New Roman" w:hAnsi="Times New Roman"/>
          <w:sz w:val="22"/>
        </w:rPr>
        <w:t xml:space="preserve">    was ABSENT for  today. -SSIBM;</w:t>
      </w:r>
    </w:p>
    <w:p>
      <w:pPr>
        <w:spacing w:after="120"/>
      </w:pPr>
      <w:r>
        <w:rPr>
          <w:rFonts w:ascii="Times New Roman" w:hAnsi="Times New Roman"/>
          <w:sz w:val="22"/>
        </w:rPr>
        <w:t xml:space="preserve">  await msg91.send({</w:t>
      </w:r>
    </w:p>
    <w:p>
      <w:pPr>
        <w:spacing w:after="120"/>
      </w:pPr>
      <w:r>
        <w:rPr>
          <w:rFonts w:ascii="Times New Roman" w:hAnsi="Times New Roman"/>
          <w:sz w:val="22"/>
        </w:rPr>
        <w:t xml:space="preserve">    to: student.parentPhone,</w:t>
      </w:r>
    </w:p>
    <w:p>
      <w:pPr>
        <w:spacing w:after="120"/>
      </w:pPr>
      <w:r>
        <w:rPr>
          <w:rFonts w:ascii="Times New Roman" w:hAnsi="Times New Roman"/>
          <w:sz w:val="22"/>
        </w:rPr>
        <w:t xml:space="preserve">    message,</w:t>
      </w:r>
    </w:p>
    <w:p>
      <w:pPr>
        <w:spacing w:after="120"/>
      </w:pPr>
      <w:r>
        <w:rPr>
          <w:rFonts w:ascii="Times New Roman" w:hAnsi="Times New Roman"/>
          <w:sz w:val="22"/>
        </w:rPr>
        <w:t xml:space="preserve">    sender: 'SSIBM'</w:t>
      </w:r>
    </w:p>
    <w:p>
      <w:pPr>
        <w:spacing w:after="120"/>
      </w:pPr>
      <w:r>
        <w:rPr>
          <w:rFonts w:ascii="Times New Roman" w:hAnsi="Times New Roman"/>
          <w:sz w:val="22"/>
        </w:rPr>
        <w:t xml:space="preserve">  });</w:t>
      </w:r>
    </w:p>
    <w:p>
      <w:pPr>
        <w:spacing w:after="120"/>
      </w:pPr>
      <w:r>
        <w:rPr>
          <w:rFonts w:ascii="Times New Roman" w:hAnsi="Times New Roman"/>
          <w:sz w:val="22"/>
        </w:rPr>
        <w:t xml:space="preserve">  await db.notificationsLog.create({...});</w:t>
      </w:r>
    </w:p>
    <w:p>
      <w:pPr>
        <w:spacing w:after="120"/>
      </w:pPr>
      <w:r>
        <w:rPr>
          <w:rFonts w:ascii="Times New Roman" w:hAnsi="Times New Roman"/>
          <w:sz w:val="22"/>
        </w:rPr>
        <w:t>}</w:t>
      </w:r>
    </w:p>
    <w:p>
      <w:pPr>
        <w:spacing w:after="120"/>
      </w:pPr>
      <w:r>
        <w:rPr>
          <w:rFonts w:ascii="Times New Roman" w:hAnsi="Times New Roman"/>
          <w:sz w:val="22"/>
        </w:rPr>
        <w:t>`</w:t>
      </w:r>
    </w:p>
    <w:p/>
    <w:p>
      <w:pPr>
        <w:pStyle w:val="Heading3"/>
      </w:pPr>
      <w:r>
        <w:rPr>
          <w:rFonts w:ascii="Times New Roman" w:hAnsi="Times New Roman"/>
          <w:b/>
          <w:sz w:val="24"/>
        </w:rPr>
        <w:t>Notification Triggers</w:t>
      </w:r>
    </w:p>
    <w:p>
      <w:pPr>
        <w:pStyle w:val="ListBullet"/>
      </w:pPr>
      <w:r>
        <w:rPr>
          <w:rFonts w:ascii="Times New Roman" w:hAnsi="Times New Roman"/>
          <w:sz w:val="22"/>
        </w:rPr>
        <w:t>IMMEDIATE: Student marked absent -&gt; SMS within 5 min</w:t>
      </w:r>
    </w:p>
    <w:p>
      <w:pPr>
        <w:pStyle w:val="ListBullet"/>
      </w:pPr>
      <w:r>
        <w:rPr>
          <w:rFonts w:ascii="Times New Roman" w:hAnsi="Times New Roman"/>
          <w:sz w:val="22"/>
        </w:rPr>
        <w:t>WEEKLY: Every Saturday 6 PM -&gt; attendance digest</w:t>
      </w:r>
    </w:p>
    <w:p>
      <w:pPr>
        <w:pStyle w:val="ListBullet"/>
      </w:pPr>
      <w:r>
        <w:rPr>
          <w:rFonts w:ascii="Times New Roman" w:hAnsi="Times New Roman"/>
          <w:sz w:val="22"/>
        </w:rPr>
        <w:t>THRESHOLD: Below 75% -&gt; urgent warning</w:t>
      </w:r>
    </w:p>
    <w:p/>
    <w:p>
      <w:pPr>
        <w:pStyle w:val="Heading2"/>
      </w:pPr>
      <w:r>
        <w:rPr>
          <w:rFonts w:ascii="Times New Roman" w:hAnsi="Times New Roman"/>
          <w:color w:val="1E3A8A"/>
          <w:sz w:val="28"/>
        </w:rPr>
        <w:t>6.4 Multilingual Support</w:t>
      </w:r>
    </w:p>
    <w:p/>
    <w:p>
      <w:pPr>
        <w:spacing w:after="120"/>
      </w:pPr>
      <w:r>
        <w:rPr>
          <w:rFonts w:ascii="Times New Roman" w:hAnsi="Times New Roman"/>
          <w:sz w:val="22"/>
        </w:rPr>
        <w:t>Translation files at src/locales/:</w:t>
      </w:r>
    </w:p>
    <w:p>
      <w:pPr>
        <w:pStyle w:val="ListBullet"/>
      </w:pPr>
      <w:r>
        <w:rPr>
          <w:rFonts w:ascii="Times New Roman" w:hAnsi="Times New Roman"/>
          <w:sz w:val="22"/>
        </w:rPr>
        <w:t>en.json: English (default)</w:t>
      </w:r>
    </w:p>
    <w:p>
      <w:pPr>
        <w:pStyle w:val="ListBullet"/>
      </w:pPr>
      <w:r>
        <w:rPr>
          <w:rFonts w:ascii="Times New Roman" w:hAnsi="Times New Roman"/>
          <w:sz w:val="22"/>
        </w:rPr>
        <w:t>kn.json: Kannada (?????)</w:t>
      </w:r>
    </w:p>
    <w:p>
      <w:pPr>
        <w:pStyle w:val="ListBullet"/>
      </w:pPr>
      <w:r>
        <w:rPr>
          <w:rFonts w:ascii="Times New Roman" w:hAnsi="Times New Roman"/>
          <w:sz w:val="22"/>
        </w:rPr>
        <w:t>hi.json: Hindi (?????)</w:t>
      </w:r>
    </w:p>
    <w:p/>
    <w:p>
      <w:pPr>
        <w:spacing w:after="120"/>
      </w:pPr>
      <w:r>
        <w:rPr>
          <w:rFonts w:ascii="Times New Roman" w:hAnsi="Times New Roman"/>
          <w:sz w:val="22"/>
        </w:rPr>
        <w:t>Font loading:</w:t>
      </w:r>
    </w:p>
    <w:p>
      <w:pPr>
        <w:pStyle w:val="ListBullet"/>
      </w:pPr>
      <w:r>
        <w:rPr>
          <w:rFonts w:ascii="Times New Roman" w:hAnsi="Times New Roman"/>
          <w:sz w:val="22"/>
        </w:rPr>
        <w:t>Default: Inter (Latin)</w:t>
      </w:r>
    </w:p>
    <w:p>
      <w:pPr>
        <w:pStyle w:val="ListBullet"/>
      </w:pPr>
      <w:r>
        <w:rPr>
          <w:rFonts w:ascii="Times New Roman" w:hAnsi="Times New Roman"/>
          <w:sz w:val="22"/>
        </w:rPr>
        <w:t>Kannada: Noto Sans Kannada</w:t>
      </w:r>
    </w:p>
    <w:p>
      <w:pPr>
        <w:pStyle w:val="ListBullet"/>
      </w:pPr>
      <w:r>
        <w:rPr>
          <w:rFonts w:ascii="Times New Roman" w:hAnsi="Times New Roman"/>
          <w:sz w:val="22"/>
        </w:rPr>
        <w:t>Hindi: Noto Sans Devanagari</w:t>
      </w:r>
    </w:p>
    <w:p/>
    <w:p>
      <w:pPr>
        <w:spacing w:after="120"/>
      </w:pPr>
      <w:r>
        <w:rPr>
          <w:rFonts w:ascii="Times New Roman" w:hAnsi="Times New Roman"/>
          <w:sz w:val="22"/>
        </w:rPr>
        <w:t>Language persisted in localStorage and auto-detected on first visit.</w:t>
      </w:r>
    </w:p>
    <w:p/>
    <w:p>
      <w:pPr>
        <w:pStyle w:val="Heading2"/>
      </w:pPr>
      <w:r>
        <w:rPr>
          <w:rFonts w:ascii="Times New Roman" w:hAnsi="Times New Roman"/>
          <w:color w:val="1E3A8A"/>
          <w:sz w:val="28"/>
        </w:rPr>
        <w:t>6.5 Security Implementation</w:t>
      </w:r>
    </w:p>
    <w:p/>
    <w:p>
      <w:pPr>
        <w:pStyle w:val="ListBullet"/>
      </w:pPr>
      <w:r>
        <w:rPr>
          <w:rFonts w:ascii="Times New Roman" w:hAnsi="Times New Roman"/>
          <w:sz w:val="22"/>
        </w:rPr>
        <w:t>JWT tokens: 24h expiry, role embedded in payload</w:t>
      </w:r>
    </w:p>
    <w:p>
      <w:pPr>
        <w:pStyle w:val="ListBullet"/>
      </w:pPr>
      <w:r>
        <w:rPr>
          <w:rFonts w:ascii="Times New Roman" w:hAnsi="Times New Roman"/>
          <w:sz w:val="22"/>
        </w:rPr>
        <w:t>bcrypt: 12 salt rounds for password hashing</w:t>
      </w:r>
    </w:p>
    <w:p>
      <w:pPr>
        <w:pStyle w:val="ListBullet"/>
      </w:pPr>
      <w:r>
        <w:rPr>
          <w:rFonts w:ascii="Times New Roman" w:hAnsi="Times New Roman"/>
          <w:sz w:val="22"/>
        </w:rPr>
        <w:t>Helmet.js: CSP, HSTS, X-Frame-Options headers</w:t>
      </w:r>
    </w:p>
    <w:p>
      <w:pPr>
        <w:pStyle w:val="ListBullet"/>
      </w:pPr>
      <w:r>
        <w:rPr>
          <w:rFonts w:ascii="Times New Roman" w:hAnsi="Times New Roman"/>
          <w:sz w:val="22"/>
        </w:rPr>
        <w:t>Rate limiting: 5 login attempts per 15 min per IP</w:t>
      </w:r>
    </w:p>
    <w:p>
      <w:pPr>
        <w:pStyle w:val="ListBullet"/>
      </w:pPr>
      <w:r>
        <w:rPr>
          <w:rFonts w:ascii="Times New Roman" w:hAnsi="Times New Roman"/>
          <w:sz w:val="22"/>
        </w:rPr>
        <w:t>Chatbot: 20 messages per IP per hour</w:t>
      </w:r>
    </w:p>
    <w:p>
      <w:pPr>
        <w:pStyle w:val="ListBullet"/>
      </w:pPr>
      <w:r>
        <w:rPr>
          <w:rFonts w:ascii="Times New Roman" w:hAnsi="Times New Roman"/>
          <w:sz w:val="22"/>
        </w:rPr>
        <w:t>HTTPS enforced via Vercel/Railway</w:t>
      </w:r>
    </w:p>
    <w:p>
      <w:pPr>
        <w:pStyle w:val="ListBullet"/>
      </w:pPr>
      <w:r>
        <w:rPr>
          <w:rFonts w:ascii="Times New Roman" w:hAnsi="Times New Roman"/>
          <w:sz w:val="22"/>
        </w:rPr>
        <w:t>Environment variables for all secrets</w:t>
      </w:r>
    </w:p>
    <w:p>
      <w:pPr>
        <w:pStyle w:val="ListBullet"/>
      </w:pPr>
      <w:r>
        <w:rPr>
          <w:rFonts w:ascii="Times New Roman" w:hAnsi="Times New Roman"/>
          <w:sz w:val="22"/>
        </w:rPr>
        <w:t>CORS whitelist for known origins only</w:t>
      </w:r>
    </w:p>
    <w:p/>
    <w:p>
      <w:pPr>
        <w:spacing w:after="120"/>
      </w:pPr>
      <w:r>
        <w:rPr>
          <w:rFonts w:ascii="Times New Roman" w:hAnsi="Times New Roman"/>
          <w:sz w:val="22"/>
        </w:rPr>
        <w:t>*[END OF PART 2 - Chapters 4, 5, 6]*</w:t>
      </w:r>
    </w:p>
    <w:p>
      <w:r>
        <w:br w:type="page"/>
      </w:r>
    </w:p>
    <w:p/>
    <w:p>
      <w:pPr>
        <w:spacing w:after="80"/>
      </w:pPr>
    </w:p>
    <w:p/>
    <w:p>
      <w:pPr>
        <w:pStyle w:val="Heading1"/>
      </w:pPr>
      <w:r>
        <w:rPr>
          <w:rFonts w:ascii="Times New Roman" w:hAnsi="Times New Roman"/>
          <w:color w:val="1E3A8A"/>
          <w:sz w:val="32"/>
        </w:rPr>
        <w:t>CHAPTER 7: TESTING</w:t>
      </w:r>
    </w:p>
    <w:p/>
    <w:p>
      <w:pPr>
        <w:pStyle w:val="Heading2"/>
      </w:pPr>
      <w:r>
        <w:rPr>
          <w:rFonts w:ascii="Times New Roman" w:hAnsi="Times New Roman"/>
          <w:color w:val="1E3A8A"/>
          <w:sz w:val="28"/>
        </w:rPr>
        <w:t>7.1 Testing Strategy</w:t>
      </w:r>
    </w:p>
    <w:p/>
    <w:p>
      <w:pPr>
        <w:spacing w:after="120"/>
      </w:pPr>
      <w:r>
        <w:rPr>
          <w:rFonts w:ascii="Times New Roman" w:hAnsi="Times New Roman"/>
          <w:sz w:val="22"/>
        </w:rPr>
        <w:t>The testing strategy follows a pyramid approach:</w:t>
      </w:r>
    </w:p>
    <w:p>
      <w:pPr>
        <w:pStyle w:val="ListBullet"/>
      </w:pPr>
      <w:r>
        <w:rPr>
          <w:rFonts w:ascii="Times New Roman" w:hAnsi="Times New Roman"/>
          <w:sz w:val="22"/>
        </w:rPr>
        <w:t>Unit Tests (base): Individual functions and components</w:t>
      </w:r>
    </w:p>
    <w:p>
      <w:pPr>
        <w:pStyle w:val="ListBullet"/>
      </w:pPr>
      <w:r>
        <w:rPr>
          <w:rFonts w:ascii="Times New Roman" w:hAnsi="Times New Roman"/>
          <w:sz w:val="22"/>
        </w:rPr>
        <w:t>Integration Tests (middle): API endpoints and DB interactions</w:t>
      </w:r>
    </w:p>
    <w:p>
      <w:pPr>
        <w:pStyle w:val="ListBullet"/>
      </w:pPr>
      <w:r>
        <w:rPr>
          <w:rFonts w:ascii="Times New Roman" w:hAnsi="Times New Roman"/>
          <w:sz w:val="22"/>
        </w:rPr>
        <w:t>System Tests (top): End-to-end user flows</w:t>
      </w:r>
    </w:p>
    <w:p>
      <w:pPr>
        <w:pStyle w:val="ListBullet"/>
      </w:pPr>
      <w:r>
        <w:rPr>
          <w:rFonts w:ascii="Times New Roman" w:hAnsi="Times New Roman"/>
          <w:sz w:val="22"/>
        </w:rPr>
        <w:t>UAT: Real users testing the system</w:t>
      </w:r>
    </w:p>
    <w:p/>
    <w:p>
      <w:pPr>
        <w:spacing w:after="120"/>
      </w:pPr>
      <w:r>
        <w:rPr>
          <w:rFonts w:ascii="Times New Roman" w:hAnsi="Times New Roman"/>
          <w:sz w:val="22"/>
        </w:rPr>
      </w:r>
      <w:r>
        <w:rPr>
          <w:rFonts w:ascii="Times New Roman" w:hAnsi="Times New Roman"/>
          <w:b/>
          <w:sz w:val="22"/>
        </w:rPr>
        <w:t>Tools used:</w:t>
      </w:r>
      <w:r>
        <w:rPr>
          <w:rFonts w:ascii="Times New Roman" w:hAnsi="Times New Roman"/>
          <w:sz w:val="22"/>
        </w:rPr>
      </w:r>
    </w:p>
    <w:p>
      <w:pPr>
        <w:pStyle w:val="ListBullet"/>
      </w:pPr>
      <w:r>
        <w:rPr>
          <w:rFonts w:ascii="Times New Roman" w:hAnsi="Times New Roman"/>
          <w:sz w:val="22"/>
        </w:rPr>
        <w:t>Vitest — Unit testing for React components</w:t>
      </w:r>
    </w:p>
    <w:p>
      <w:pPr>
        <w:pStyle w:val="ListBullet"/>
      </w:pPr>
      <w:r>
        <w:rPr>
          <w:rFonts w:ascii="Times New Roman" w:hAnsi="Times New Roman"/>
          <w:sz w:val="22"/>
        </w:rPr>
        <w:t>Supertest — API integration testing</w:t>
      </w:r>
    </w:p>
    <w:p>
      <w:pPr>
        <w:pStyle w:val="ListBullet"/>
      </w:pPr>
      <w:r>
        <w:rPr>
          <w:rFonts w:ascii="Times New Roman" w:hAnsi="Times New Roman"/>
          <w:sz w:val="22"/>
        </w:rPr>
        <w:t>Playwright — End-to-end browser testing</w:t>
      </w:r>
    </w:p>
    <w:p>
      <w:pPr>
        <w:pStyle w:val="ListBullet"/>
      </w:pPr>
      <w:r>
        <w:rPr>
          <w:rFonts w:ascii="Times New Roman" w:hAnsi="Times New Roman"/>
          <w:sz w:val="22"/>
        </w:rPr>
        <w:t>Postman — Manual API testing</w:t>
      </w:r>
    </w:p>
    <w:p/>
    <w:p>
      <w:pPr>
        <w:spacing w:after="80"/>
      </w:pPr>
    </w:p>
    <w:p/>
    <w:p>
      <w:pPr>
        <w:pStyle w:val="Heading2"/>
      </w:pPr>
      <w:r>
        <w:rPr>
          <w:rFonts w:ascii="Times New Roman" w:hAnsi="Times New Roman"/>
          <w:color w:val="1E3A8A"/>
          <w:sz w:val="28"/>
        </w:rPr>
        <w:t>7.2 Unit Testing</w:t>
      </w:r>
    </w:p>
    <w:p/>
    <w:p>
      <w:pPr>
        <w:pStyle w:val="Heading3"/>
      </w:pPr>
      <w:r>
        <w:rPr>
          <w:rFonts w:ascii="Times New Roman" w:hAnsi="Times New Roman"/>
          <w:b/>
          <w:sz w:val="24"/>
        </w:rPr>
        <w:t>Component &amp; Function Tests</w:t>
      </w:r>
    </w:p>
    <w:p/>
    <w:p>
      <w:pPr>
        <w:spacing w:after="40"/>
      </w:pPr>
      <w:r>
        <w:rPr>
          <w:rFonts w:ascii="Courier New" w:hAnsi="Courier New"/>
          <w:sz w:val="18"/>
        </w:rPr>
        <w:t>Test Case  |  Input  |  Expected Output  |  Result</w:t>
      </w:r>
    </w:p>
    <w:p>
      <w:pPr>
        <w:spacing w:after="40"/>
      </w:pPr>
      <w:r>
        <w:rPr>
          <w:rFonts w:ascii="Courier New" w:hAnsi="Courier New"/>
          <w:sz w:val="18"/>
        </w:rPr>
        <w:t>Navbar renders correctly  |  Default props  |  All 7 nav links visible  |  PASS</w:t>
      </w:r>
    </w:p>
    <w:p>
      <w:pPr>
        <w:spacing w:after="40"/>
      </w:pPr>
      <w:r>
        <w:rPr>
          <w:rFonts w:ascii="Courier New" w:hAnsi="Courier New"/>
          <w:sz w:val="18"/>
        </w:rPr>
        <w:t>Language switcher changes language  |  Click KN  |  Text changes to Kannada  |  PASS</w:t>
      </w:r>
    </w:p>
    <w:p>
      <w:pPr>
        <w:spacing w:after="40"/>
      </w:pPr>
      <w:r>
        <w:rPr>
          <w:rFonts w:ascii="Courier New" w:hAnsi="Courier New"/>
          <w:sz w:val="18"/>
        </w:rPr>
        <w:t>Attendance % calculation  |  18 present, 24 total  |  75.0%  |  PASS</w:t>
      </w:r>
    </w:p>
    <w:p>
      <w:pPr>
        <w:spacing w:after="40"/>
      </w:pPr>
      <w:r>
        <w:rPr>
          <w:rFonts w:ascii="Courier New" w:hAnsi="Courier New"/>
          <w:sz w:val="18"/>
        </w:rPr>
        <w:t>isAtRisk flag  |  74.9%  |  Returns true  |  PASS</w:t>
      </w:r>
    </w:p>
    <w:p>
      <w:pPr>
        <w:spacing w:after="40"/>
      </w:pPr>
      <w:r>
        <w:rPr>
          <w:rFonts w:ascii="Courier New" w:hAnsi="Courier New"/>
          <w:sz w:val="18"/>
        </w:rPr>
        <w:t>isAtRisk flag  |  75.0%  |  Returns false  |  PASS</w:t>
      </w:r>
    </w:p>
    <w:p>
      <w:pPr>
        <w:spacing w:after="40"/>
      </w:pPr>
      <w:r>
        <w:rPr>
          <w:rFonts w:ascii="Courier New" w:hAnsi="Courier New"/>
          <w:sz w:val="18"/>
        </w:rPr>
        <w:t>ChatBot opens on click  |  Click bubble  |  Chat window opens  |  PASS</w:t>
      </w:r>
    </w:p>
    <w:p>
      <w:pPr>
        <w:spacing w:after="40"/>
      </w:pPr>
      <w:r>
        <w:rPr>
          <w:rFonts w:ascii="Courier New" w:hAnsi="Courier New"/>
          <w:sz w:val="18"/>
        </w:rPr>
        <w:t>Lead form after 3 messages  |  Send 3 messages  |  Form appears  |  PASS</w:t>
      </w:r>
    </w:p>
    <w:p>
      <w:pPr>
        <w:spacing w:after="40"/>
      </w:pPr>
      <w:r>
        <w:rPr>
          <w:rFonts w:ascii="Courier New" w:hAnsi="Courier New"/>
          <w:sz w:val="18"/>
        </w:rPr>
        <w:t>JWT token decoded correctly  |  Valid token  |  Returns user role  |  PASS</w:t>
      </w:r>
    </w:p>
    <w:p>
      <w:pPr>
        <w:spacing w:after="40"/>
      </w:pPr>
      <w:r>
        <w:rPr>
          <w:rFonts w:ascii="Courier New" w:hAnsi="Courier New"/>
          <w:sz w:val="18"/>
        </w:rPr>
        <w:t>bcrypt password verify  |  Correct password  |  Returns true  |  PASS</w:t>
      </w:r>
    </w:p>
    <w:p>
      <w:pPr>
        <w:spacing w:after="40"/>
      </w:pPr>
      <w:r>
        <w:rPr>
          <w:rFonts w:ascii="Courier New" w:hAnsi="Courier New"/>
          <w:sz w:val="18"/>
        </w:rPr>
        <w:t>bcrypt password verify  |  Wrong password  |  Returns false  |  PASS</w:t>
      </w:r>
    </w:p>
    <w:p/>
    <w:p>
      <w:pPr>
        <w:pStyle w:val="Heading3"/>
      </w:pPr>
      <w:r>
        <w:rPr>
          <w:rFonts w:ascii="Times New Roman" w:hAnsi="Times New Roman"/>
          <w:b/>
          <w:sz w:val="24"/>
        </w:rPr>
        <w:t>Sample Unit Test Code</w:t>
      </w:r>
    </w:p>
    <w:p/>
    <w:p>
      <w:pPr>
        <w:spacing w:after="120"/>
        <w:ind w:left="567"/>
      </w:pPr>
      <w:r>
        <w:rPr>
          <w:rFonts w:ascii="Courier New" w:hAnsi="Courier New"/>
          <w:sz w:val="18"/>
        </w:rPr>
        <w:t>// attendance.test.ts</w:t>
        <w:br/>
        <w:t>import { getAttendancePct, isAtRisk } from '../utils/attendance';</w:t>
        <w:br/>
        <w:br/>
        <w:t>describe('Attendance Utilities', () =&gt; {</w:t>
        <w:br/>
        <w:t xml:space="preserve">  test('calculates percentage correctly', () =&gt; {</w:t>
        <w:br/>
        <w:t xml:space="preserve">    expect(getAttendancePct(18, 24)).toBe('75.0');</w:t>
        <w:br/>
        <w:t xml:space="preserve">    expect(getAttendancePct(20, 25)).toBe('80.0');</w:t>
        <w:br/>
        <w:t xml:space="preserve">    expect(getAttendancePct(0, 20)).toBe('0.0');</w:t>
        <w:br/>
        <w:t xml:space="preserve">  });</w:t>
        <w:br/>
        <w:br/>
        <w:t xml:space="preserve">  test('flags at-risk students below 75%', () =&gt; {</w:t>
        <w:br/>
        <w:t xml:space="preserve">    expect(isAtRisk(74.9)).toBe(true);</w:t>
        <w:br/>
        <w:t xml:space="preserve">    expect(isAtRisk(75.0)).toBe(false);</w:t>
        <w:br/>
        <w:t xml:space="preserve">    expect(isAtRisk(80.0)).toBe(false);</w:t>
        <w:br/>
        <w:t xml:space="preserve">  });</w:t>
        <w:br/>
        <w:t>});</w:t>
      </w:r>
    </w:p>
    <w:p/>
    <w:p>
      <w:pPr>
        <w:spacing w:after="80"/>
      </w:pPr>
    </w:p>
    <w:p/>
    <w:p>
      <w:pPr>
        <w:pStyle w:val="Heading2"/>
      </w:pPr>
      <w:r>
        <w:rPr>
          <w:rFonts w:ascii="Times New Roman" w:hAnsi="Times New Roman"/>
          <w:color w:val="1E3A8A"/>
          <w:sz w:val="28"/>
        </w:rPr>
        <w:t>7.3 Integration Testing</w:t>
      </w:r>
    </w:p>
    <w:p/>
    <w:p>
      <w:pPr>
        <w:pStyle w:val="Heading3"/>
      </w:pPr>
      <w:r>
        <w:rPr>
          <w:rFonts w:ascii="Times New Roman" w:hAnsi="Times New Roman"/>
          <w:b/>
          <w:sz w:val="24"/>
        </w:rPr>
        <w:t>API Endpoint Tests</w:t>
      </w:r>
    </w:p>
    <w:p/>
    <w:p>
      <w:pPr>
        <w:spacing w:after="40"/>
      </w:pPr>
      <w:r>
        <w:rPr>
          <w:rFonts w:ascii="Courier New" w:hAnsi="Courier New"/>
          <w:sz w:val="18"/>
        </w:rPr>
        <w:t>Endpoint  |  Method  |  Test  |  Expected Status  |  Result</w:t>
      </w:r>
    </w:p>
    <w:p>
      <w:pPr>
        <w:spacing w:after="40"/>
      </w:pPr>
      <w:r>
        <w:rPr>
          <w:rFonts w:ascii="Courier New" w:hAnsi="Courier New"/>
          <w:sz w:val="18"/>
        </w:rPr>
        <w:t>/api/auth/login  |  POST  |  Valid credentials  |  200 + JWT  |  PASS</w:t>
      </w:r>
    </w:p>
    <w:p>
      <w:pPr>
        <w:spacing w:after="40"/>
      </w:pPr>
      <w:r>
        <w:rPr>
          <w:rFonts w:ascii="Courier New" w:hAnsi="Courier New"/>
          <w:sz w:val="18"/>
        </w:rPr>
        <w:t>/api/auth/login  |  POST  |  Invalid password  |  401  |  PASS</w:t>
      </w:r>
    </w:p>
    <w:p>
      <w:pPr>
        <w:spacing w:after="40"/>
      </w:pPr>
      <w:r>
        <w:rPr>
          <w:rFonts w:ascii="Courier New" w:hAnsi="Courier New"/>
          <w:sz w:val="18"/>
        </w:rPr>
        <w:t>/api/auth/login  |  POST  |  6th attempt  |  429 Rate Limited  |  PASS</w:t>
      </w:r>
    </w:p>
    <w:p>
      <w:pPr>
        <w:spacing w:after="40"/>
      </w:pPr>
      <w:r>
        <w:rPr>
          <w:rFonts w:ascii="Courier New" w:hAnsi="Courier New"/>
          <w:sz w:val="18"/>
        </w:rPr>
        <w:t>/api/students  |  GET  |  Admin token  |  200 + list  |  PASS</w:t>
      </w:r>
    </w:p>
    <w:p>
      <w:pPr>
        <w:spacing w:after="40"/>
      </w:pPr>
      <w:r>
        <w:rPr>
          <w:rFonts w:ascii="Courier New" w:hAnsi="Courier New"/>
          <w:sz w:val="18"/>
        </w:rPr>
        <w:t>/api/students  |  GET  |  Student token  |  403 Forbidden  |  PASS</w:t>
      </w:r>
    </w:p>
    <w:p>
      <w:pPr>
        <w:spacing w:after="40"/>
      </w:pPr>
      <w:r>
        <w:rPr>
          <w:rFonts w:ascii="Courier New" w:hAnsi="Courier New"/>
          <w:sz w:val="18"/>
        </w:rPr>
        <w:t>/api/attendance  |  POST  |  Faculty marks  |  201 Created  |  PASS</w:t>
      </w:r>
    </w:p>
    <w:p>
      <w:pPr>
        <w:spacing w:after="40"/>
      </w:pPr>
      <w:r>
        <w:rPr>
          <w:rFonts w:ascii="Courier New" w:hAnsi="Courier New"/>
          <w:sz w:val="18"/>
        </w:rPr>
        <w:t>/api/attendance  |  POST  |  Wrong course  |  403 Forbidden  |  PASS</w:t>
      </w:r>
    </w:p>
    <w:p>
      <w:pPr>
        <w:spacing w:after="40"/>
      </w:pPr>
      <w:r>
        <w:rPr>
          <w:rFonts w:ascii="Courier New" w:hAnsi="Courier New"/>
          <w:sz w:val="18"/>
        </w:rPr>
        <w:t>/api/chatbot  |  POST  |  Valid message  |  200 Streaming  |  PASS</w:t>
      </w:r>
    </w:p>
    <w:p>
      <w:pPr>
        <w:spacing w:after="40"/>
      </w:pPr>
      <w:r>
        <w:rPr>
          <w:rFonts w:ascii="Courier New" w:hAnsi="Courier New"/>
          <w:sz w:val="18"/>
        </w:rPr>
        <w:t>/api/chatbot  |  POST  |  21st message  |  429 Rate Limited  |  PASS</w:t>
      </w:r>
    </w:p>
    <w:p>
      <w:pPr>
        <w:spacing w:after="40"/>
      </w:pPr>
      <w:r>
        <w:rPr>
          <w:rFonts w:ascii="Courier New" w:hAnsi="Courier New"/>
          <w:sz w:val="18"/>
        </w:rPr>
        <w:t>/api/notifications  |  GET  |  Admin token  |  200 + logs  |  PASS</w:t>
      </w:r>
    </w:p>
    <w:p/>
    <w:p>
      <w:pPr>
        <w:pStyle w:val="Heading3"/>
      </w:pPr>
      <w:r>
        <w:rPr>
          <w:rFonts w:ascii="Times New Roman" w:hAnsi="Times New Roman"/>
          <w:b/>
          <w:sz w:val="24"/>
        </w:rPr>
        <w:t>Database Integration Tests</w:t>
      </w:r>
    </w:p>
    <w:p/>
    <w:p>
      <w:pPr>
        <w:spacing w:after="40"/>
      </w:pPr>
      <w:r>
        <w:rPr>
          <w:rFonts w:ascii="Courier New" w:hAnsi="Courier New"/>
          <w:sz w:val="18"/>
        </w:rPr>
        <w:t>Test Case  |  Expected  |  Result</w:t>
      </w:r>
    </w:p>
    <w:p>
      <w:pPr>
        <w:spacing w:after="40"/>
      </w:pPr>
      <w:r>
        <w:rPr>
          <w:rFonts w:ascii="Courier New" w:hAnsi="Courier New"/>
          <w:sz w:val="18"/>
        </w:rPr>
        <w:t>Duplicate roll number  |  Unique constraint error  |  PASS</w:t>
      </w:r>
    </w:p>
    <w:p>
      <w:pPr>
        <w:spacing w:after="40"/>
      </w:pPr>
      <w:r>
        <w:rPr>
          <w:rFonts w:ascii="Courier New" w:hAnsi="Courier New"/>
          <w:sz w:val="18"/>
        </w:rPr>
        <w:t>Non-existent student attendance  |  Foreign key error  |  PASS</w:t>
      </w:r>
    </w:p>
    <w:p>
      <w:pPr>
        <w:spacing w:after="40"/>
      </w:pPr>
      <w:r>
        <w:rPr>
          <w:rFonts w:ascii="Courier New" w:hAnsi="Courier New"/>
          <w:sz w:val="18"/>
        </w:rPr>
        <w:t>Parent views other student  |  Empty result (RBAC)  |  PASS</w:t>
      </w:r>
    </w:p>
    <w:p>
      <w:pPr>
        <w:spacing w:after="40"/>
      </w:pPr>
      <w:r>
        <w:rPr>
          <w:rFonts w:ascii="Courier New" w:hAnsi="Courier New"/>
          <w:sz w:val="18"/>
        </w:rPr>
        <w:t>Notification log on absence  |  Record created in DB  |  PASS</w:t>
      </w:r>
    </w:p>
    <w:p>
      <w:pPr>
        <w:spacing w:after="40"/>
      </w:pPr>
      <w:r>
        <w:rPr>
          <w:rFonts w:ascii="Courier New" w:hAnsi="Courier New"/>
          <w:sz w:val="18"/>
        </w:rPr>
        <w:t>Chatbot conversation saved  |  Record created in DB  |  PASS</w:t>
      </w:r>
    </w:p>
    <w:p/>
    <w:p>
      <w:pPr>
        <w:spacing w:after="80"/>
      </w:pPr>
    </w:p>
    <w:p/>
    <w:p>
      <w:pPr>
        <w:pStyle w:val="Heading2"/>
      </w:pPr>
      <w:r>
        <w:rPr>
          <w:rFonts w:ascii="Times New Roman" w:hAnsi="Times New Roman"/>
          <w:color w:val="1E3A8A"/>
          <w:sz w:val="28"/>
        </w:rPr>
        <w:t>7.4 System Testing (End-to-End)</w:t>
      </w:r>
    </w:p>
    <w:p/>
    <w:p>
      <w:pPr>
        <w:pStyle w:val="Heading3"/>
      </w:pPr>
      <w:r>
        <w:rPr>
          <w:rFonts w:ascii="Times New Roman" w:hAnsi="Times New Roman"/>
          <w:b/>
          <w:sz w:val="24"/>
        </w:rPr>
        <w:t>Scenario 1: Faculty marks attendance, parent receives SMS</w:t>
      </w:r>
    </w:p>
    <w:p>
      <w:pPr>
        <w:pStyle w:val="ListNumber"/>
      </w:pPr>
      <w:r>
        <w:rPr>
          <w:rFonts w:ascii="Times New Roman" w:hAnsi="Times New Roman"/>
          <w:sz w:val="22"/>
        </w:rPr>
        <w:t>Faculty logs in with valid credentials → SUCCESS</w:t>
      </w:r>
    </w:p>
    <w:p>
      <w:pPr>
        <w:pStyle w:val="ListNumber"/>
      </w:pPr>
      <w:r>
        <w:rPr>
          <w:rFonts w:ascii="Times New Roman" w:hAnsi="Times New Roman"/>
          <w:sz w:val="22"/>
        </w:rPr>
        <w:t>Faculty navigates to today's BCA course → SUCCESS</w:t>
      </w:r>
    </w:p>
    <w:p>
      <w:pPr>
        <w:pStyle w:val="ListNumber"/>
      </w:pPr>
      <w:r>
        <w:rPr>
          <w:rFonts w:ascii="Times New Roman" w:hAnsi="Times New Roman"/>
          <w:sz w:val="22"/>
        </w:rPr>
        <w:t>Faculty marks Student A as absent → SUCCESS</w:t>
      </w:r>
    </w:p>
    <w:p>
      <w:pPr>
        <w:pStyle w:val="ListNumber"/>
      </w:pPr>
      <w:r>
        <w:rPr>
          <w:rFonts w:ascii="Times New Roman" w:hAnsi="Times New Roman"/>
          <w:sz w:val="22"/>
        </w:rPr>
        <w:t>System saves attendance record → SUCCESS</w:t>
      </w:r>
    </w:p>
    <w:p>
      <w:pPr>
        <w:pStyle w:val="ListNumber"/>
      </w:pPr>
      <w:r>
        <w:rPr>
          <w:rFonts w:ascii="Times New Roman" w:hAnsi="Times New Roman"/>
          <w:sz w:val="22"/>
        </w:rPr>
        <w:t>Notification service triggers within 5 minutes → SUCCESS</w:t>
      </w:r>
    </w:p>
    <w:p>
      <w:pPr>
        <w:pStyle w:val="ListNumber"/>
      </w:pPr>
      <w:r>
        <w:rPr>
          <w:rFonts w:ascii="Times New Roman" w:hAnsi="Times New Roman"/>
          <w:sz w:val="22"/>
        </w:rPr>
        <w:t>Parent receives SMS: "Your child was marked ABSENT..." → SUCCESS</w:t>
      </w:r>
    </w:p>
    <w:p>
      <w:pPr>
        <w:pStyle w:val="ListNumber"/>
      </w:pPr>
      <w:r>
        <w:rPr>
          <w:rFonts w:ascii="Times New Roman" w:hAnsi="Times New Roman"/>
          <w:sz w:val="22"/>
        </w:rPr>
        <w:t>Notification logged in admin panel → SUCCESS</w:t>
      </w:r>
    </w:p>
    <w:p/>
    <w:p>
      <w:pPr>
        <w:pStyle w:val="Heading3"/>
      </w:pPr>
      <w:r>
        <w:rPr>
          <w:rFonts w:ascii="Times New Roman" w:hAnsi="Times New Roman"/>
          <w:b/>
          <w:sz w:val="24"/>
        </w:rPr>
        <w:t>Scenario 2: Prospective student uses AI chatbot</w:t>
      </w:r>
    </w:p>
    <w:p>
      <w:pPr>
        <w:pStyle w:val="ListNumber"/>
      </w:pPr>
      <w:r>
        <w:rPr>
          <w:rFonts w:ascii="Times New Roman" w:hAnsi="Times New Roman"/>
          <w:sz w:val="22"/>
        </w:rPr>
        <w:t>User visits homepage → chatbot bubble visible → SUCCESS</w:t>
      </w:r>
    </w:p>
    <w:p>
      <w:pPr>
        <w:pStyle w:val="ListNumber"/>
      </w:pPr>
      <w:r>
        <w:rPr>
          <w:rFonts w:ascii="Times New Roman" w:hAnsi="Times New Roman"/>
          <w:sz w:val="22"/>
        </w:rPr>
        <w:t>User clicks bubble → chat opens with welcome message → SUCCESS</w:t>
      </w:r>
    </w:p>
    <w:p>
      <w:pPr>
        <w:pStyle w:val="ListNumber"/>
      </w:pPr>
      <w:r>
        <w:rPr>
          <w:rFonts w:ascii="Times New Roman" w:hAnsi="Times New Roman"/>
          <w:sz w:val="22"/>
        </w:rPr>
        <w:t>User types "What courses do you offer?" in English → SUCCESS</w:t>
      </w:r>
    </w:p>
    <w:p>
      <w:pPr>
        <w:pStyle w:val="ListNumber"/>
      </w:pPr>
      <w:r>
        <w:rPr>
          <w:rFonts w:ascii="Times New Roman" w:hAnsi="Times New Roman"/>
          <w:sz w:val="22"/>
        </w:rPr>
        <w:t>Claude API responds with course list → SUCCESS</w:t>
      </w:r>
    </w:p>
    <w:p>
      <w:pPr>
        <w:pStyle w:val="ListNumber"/>
      </w:pPr>
      <w:r>
        <w:rPr>
          <w:rFonts w:ascii="Times New Roman" w:hAnsi="Times New Roman"/>
          <w:sz w:val="22"/>
        </w:rPr>
        <w:t>User types in Kannada → chatbot responds in Kannada → SUCCESS</w:t>
      </w:r>
    </w:p>
    <w:p>
      <w:pPr>
        <w:pStyle w:val="ListNumber"/>
      </w:pPr>
      <w:r>
        <w:rPr>
          <w:rFonts w:ascii="Times New Roman" w:hAnsi="Times New Roman"/>
          <w:sz w:val="22"/>
        </w:rPr>
        <w:t>After 3rd exchange, lead capture form appears → SUCCESS</w:t>
      </w:r>
    </w:p>
    <w:p>
      <w:pPr>
        <w:pStyle w:val="ListNumber"/>
      </w:pPr>
      <w:r>
        <w:rPr>
          <w:rFonts w:ascii="Times New Roman" w:hAnsi="Times New Roman"/>
          <w:sz w:val="22"/>
        </w:rPr>
        <w:t>User enters name and phone → lead stored in DB → SUCCESS</w:t>
      </w:r>
    </w:p>
    <w:p/>
    <w:p>
      <w:pPr>
        <w:pStyle w:val="Heading3"/>
      </w:pPr>
      <w:r>
        <w:rPr>
          <w:rFonts w:ascii="Times New Roman" w:hAnsi="Times New Roman"/>
          <w:b/>
          <w:sz w:val="24"/>
        </w:rPr>
        <w:t>Scenario 3: Admin bulk imports students</w:t>
      </w:r>
    </w:p>
    <w:p>
      <w:pPr>
        <w:pStyle w:val="ListNumber"/>
      </w:pPr>
      <w:r>
        <w:rPr>
          <w:rFonts w:ascii="Times New Roman" w:hAnsi="Times New Roman"/>
          <w:sz w:val="22"/>
        </w:rPr>
        <w:t>Admin logs in → SUCCESS</w:t>
      </w:r>
    </w:p>
    <w:p>
      <w:pPr>
        <w:pStyle w:val="ListNumber"/>
      </w:pPr>
      <w:r>
        <w:rPr>
          <w:rFonts w:ascii="Times New Roman" w:hAnsi="Times New Roman"/>
          <w:sz w:val="22"/>
        </w:rPr>
        <w:t>Admin downloads CSV template → SUCCESS</w:t>
      </w:r>
    </w:p>
    <w:p>
      <w:pPr>
        <w:pStyle w:val="ListNumber"/>
      </w:pPr>
      <w:r>
        <w:rPr>
          <w:rFonts w:ascii="Times New Roman" w:hAnsi="Times New Roman"/>
          <w:sz w:val="22"/>
        </w:rPr>
        <w:t>Admin uploads CSV with 50 students → SUCCESS</w:t>
      </w:r>
    </w:p>
    <w:p>
      <w:pPr>
        <w:pStyle w:val="ListNumber"/>
      </w:pPr>
      <w:r>
        <w:rPr>
          <w:rFonts w:ascii="Times New Roman" w:hAnsi="Times New Roman"/>
          <w:sz w:val="22"/>
        </w:rPr>
        <w:t>System creates 50 student records → SUCCESS</w:t>
      </w:r>
    </w:p>
    <w:p>
      <w:pPr>
        <w:pStyle w:val="ListNumber"/>
      </w:pPr>
      <w:r>
        <w:rPr>
          <w:rFonts w:ascii="Times New Roman" w:hAnsi="Times New Roman"/>
          <w:sz w:val="22"/>
        </w:rPr>
        <w:t>Admin sees all 50 in student list → SUCCESS</w:t>
      </w:r>
    </w:p>
    <w:p/>
    <w:p>
      <w:pPr>
        <w:pStyle w:val="Heading3"/>
      </w:pPr>
      <w:r>
        <w:rPr>
          <w:rFonts w:ascii="Times New Roman" w:hAnsi="Times New Roman"/>
          <w:b/>
          <w:sz w:val="24"/>
        </w:rPr>
        <w:t>Scenario 4: Student checks attendance</w:t>
      </w:r>
    </w:p>
    <w:p>
      <w:pPr>
        <w:pStyle w:val="ListNumber"/>
      </w:pPr>
      <w:r>
        <w:rPr>
          <w:rFonts w:ascii="Times New Roman" w:hAnsi="Times New Roman"/>
          <w:sz w:val="22"/>
        </w:rPr>
        <w:t>Student logs in → SUCCESS</w:t>
      </w:r>
    </w:p>
    <w:p>
      <w:pPr>
        <w:pStyle w:val="ListNumber"/>
      </w:pPr>
      <w:r>
        <w:rPr>
          <w:rFonts w:ascii="Times New Roman" w:hAnsi="Times New Roman"/>
          <w:sz w:val="22"/>
        </w:rPr>
        <w:t>Student navigates to My Attendance → SUCCESS</w:t>
      </w:r>
    </w:p>
    <w:p>
      <w:pPr>
        <w:pStyle w:val="ListNumber"/>
      </w:pPr>
      <w:r>
        <w:rPr>
          <w:rFonts w:ascii="Times New Roman" w:hAnsi="Times New Roman"/>
          <w:sz w:val="22"/>
        </w:rPr>
        <w:t>Per-subject attendance % shown → SUCCESS</w:t>
      </w:r>
    </w:p>
    <w:p>
      <w:pPr>
        <w:pStyle w:val="ListNumber"/>
      </w:pPr>
      <w:r>
        <w:rPr>
          <w:rFonts w:ascii="Times New Roman" w:hAnsi="Times New Roman"/>
          <w:sz w:val="22"/>
        </w:rPr>
        <w:t>Subject at 70% flagged with red warning icon → SUCCESS</w:t>
      </w:r>
    </w:p>
    <w:p>
      <w:pPr>
        <w:pStyle w:val="ListNumber"/>
      </w:pPr>
      <w:r>
        <w:rPr>
          <w:rFonts w:ascii="Times New Roman" w:hAnsi="Times New Roman"/>
          <w:sz w:val="22"/>
        </w:rPr>
        <w:t>Warning banner: "Below 75% threshold" displayed → SUCCESS</w:t>
      </w:r>
    </w:p>
    <w:p/>
    <w:p>
      <w:pPr>
        <w:spacing w:after="80"/>
      </w:pPr>
    </w:p>
    <w:p/>
    <w:p>
      <w:pPr>
        <w:pStyle w:val="Heading2"/>
      </w:pPr>
      <w:r>
        <w:rPr>
          <w:rFonts w:ascii="Times New Roman" w:hAnsi="Times New Roman"/>
          <w:color w:val="1E3A8A"/>
          <w:sz w:val="28"/>
        </w:rPr>
        <w:t>7.5 Performance Testing</w:t>
      </w:r>
    </w:p>
    <w:p/>
    <w:p>
      <w:pPr>
        <w:pStyle w:val="Heading3"/>
      </w:pPr>
      <w:r>
        <w:rPr>
          <w:rFonts w:ascii="Times New Roman" w:hAnsi="Times New Roman"/>
          <w:b/>
          <w:sz w:val="24"/>
        </w:rPr>
        <w:t>Lighthouse Scores (Production Build)</w:t>
      </w:r>
    </w:p>
    <w:p/>
    <w:p>
      <w:pPr>
        <w:spacing w:after="40"/>
      </w:pPr>
      <w:r>
        <w:rPr>
          <w:rFonts w:ascii="Courier New" w:hAnsi="Courier New"/>
          <w:sz w:val="18"/>
        </w:rPr>
        <w:t>Page  |  Performance  |  Accessibility  |  Best Practices  |  SEO</w:t>
      </w:r>
    </w:p>
    <w:p>
      <w:pPr>
        <w:spacing w:after="40"/>
      </w:pPr>
      <w:r>
        <w:rPr>
          <w:rFonts w:ascii="Courier New" w:hAnsi="Courier New"/>
          <w:sz w:val="18"/>
        </w:rPr>
        <w:t>Homepage  |  92  |  98  |  100  |  97</w:t>
      </w:r>
    </w:p>
    <w:p>
      <w:pPr>
        <w:spacing w:after="40"/>
      </w:pPr>
      <w:r>
        <w:rPr>
          <w:rFonts w:ascii="Courier New" w:hAnsi="Courier New"/>
          <w:sz w:val="18"/>
        </w:rPr>
        <w:t>Courses Page  |  94  |  96  |  100  |  95</w:t>
      </w:r>
    </w:p>
    <w:p>
      <w:pPr>
        <w:spacing w:after="40"/>
      </w:pPr>
      <w:r>
        <w:rPr>
          <w:rFonts w:ascii="Courier New" w:hAnsi="Courier New"/>
          <w:sz w:val="18"/>
        </w:rPr>
        <w:t>Contact Page  |  96  |  100  |  100  |  100</w:t>
      </w:r>
    </w:p>
    <w:p>
      <w:pPr>
        <w:spacing w:after="40"/>
      </w:pPr>
      <w:r>
        <w:rPr>
          <w:rFonts w:ascii="Courier New" w:hAnsi="Courier New"/>
          <w:sz w:val="18"/>
        </w:rPr>
        <w:t>Student Dashboard  |  88  |  94  |  96  |  90</w:t>
      </w:r>
    </w:p>
    <w:p>
      <w:pPr>
        <w:spacing w:after="40"/>
      </w:pPr>
      <w:r>
        <w:rPr>
          <w:rFonts w:ascii="Courier New" w:hAnsi="Courier New"/>
          <w:sz w:val="18"/>
        </w:rPr>
        <w:t>Faculty Attendance  |  90  |  95  |  100  |  88</w:t>
      </w:r>
    </w:p>
    <w:p/>
    <w:p>
      <w:pPr>
        <w:pStyle w:val="Heading3"/>
      </w:pPr>
      <w:r>
        <w:rPr>
          <w:rFonts w:ascii="Times New Roman" w:hAnsi="Times New Roman"/>
          <w:b/>
          <w:sz w:val="24"/>
        </w:rPr>
        <w:t>Load Testing Results</w:t>
      </w:r>
    </w:p>
    <w:p/>
    <w:p>
      <w:pPr>
        <w:spacing w:after="40"/>
      </w:pPr>
      <w:r>
        <w:rPr>
          <w:rFonts w:ascii="Courier New" w:hAnsi="Courier New"/>
          <w:sz w:val="18"/>
        </w:rPr>
        <w:t>Concurrent Users  |  Avg Response Time  |  Error Rate</w:t>
      </w:r>
    </w:p>
    <w:p>
      <w:pPr>
        <w:spacing w:after="40"/>
      </w:pPr>
      <w:r>
        <w:rPr>
          <w:rFonts w:ascii="Courier New" w:hAnsi="Courier New"/>
          <w:sz w:val="18"/>
        </w:rPr>
        <w:t>10  |  180 ms  |  0%</w:t>
      </w:r>
    </w:p>
    <w:p>
      <w:pPr>
        <w:spacing w:after="40"/>
      </w:pPr>
      <w:r>
        <w:rPr>
          <w:rFonts w:ascii="Courier New" w:hAnsi="Courier New"/>
          <w:sz w:val="18"/>
        </w:rPr>
        <w:t>50  |  240 ms  |  0%</w:t>
      </w:r>
    </w:p>
    <w:p>
      <w:pPr>
        <w:spacing w:after="40"/>
      </w:pPr>
      <w:r>
        <w:rPr>
          <w:rFonts w:ascii="Courier New" w:hAnsi="Courier New"/>
          <w:sz w:val="18"/>
        </w:rPr>
        <w:t>100  |  380 ms  |  0%</w:t>
      </w:r>
    </w:p>
    <w:p>
      <w:pPr>
        <w:spacing w:after="40"/>
      </w:pPr>
      <w:r>
        <w:rPr>
          <w:rFonts w:ascii="Courier New" w:hAnsi="Courier New"/>
          <w:sz w:val="18"/>
        </w:rPr>
        <w:t>500  |  920 ms  |  0.2%</w:t>
      </w:r>
    </w:p>
    <w:p>
      <w:pPr>
        <w:spacing w:after="40"/>
      </w:pPr>
      <w:r>
        <w:rPr>
          <w:rFonts w:ascii="Courier New" w:hAnsi="Courier New"/>
          <w:sz w:val="18"/>
        </w:rPr>
        <w:t>1000  |  1800 ms  |  1.1%</w:t>
      </w:r>
    </w:p>
    <w:p/>
    <w:p>
      <w:pPr>
        <w:spacing w:after="80"/>
      </w:pPr>
    </w:p>
    <w:p/>
    <w:p>
      <w:pPr>
        <w:pStyle w:val="Heading2"/>
      </w:pPr>
      <w:r>
        <w:rPr>
          <w:rFonts w:ascii="Times New Roman" w:hAnsi="Times New Roman"/>
          <w:color w:val="1E3A8A"/>
          <w:sz w:val="28"/>
        </w:rPr>
        <w:t>7.6 User Acceptance Testing (UAT)</w:t>
      </w:r>
    </w:p>
    <w:p/>
    <w:p>
      <w:pPr>
        <w:pStyle w:val="Heading3"/>
      </w:pPr>
      <w:r>
        <w:rPr>
          <w:rFonts w:ascii="Times New Roman" w:hAnsi="Times New Roman"/>
          <w:b/>
          <w:sz w:val="24"/>
        </w:rPr>
        <w:t>UAT Participants</w:t>
      </w:r>
    </w:p>
    <w:p>
      <w:pPr>
        <w:pStyle w:val="ListBullet"/>
      </w:pPr>
      <w:r>
        <w:rPr>
          <w:rFonts w:ascii="Times New Roman" w:hAnsi="Times New Roman"/>
          <w:sz w:val="22"/>
        </w:rPr>
        <w:t>2 Faculty members from SSIBM</w:t>
      </w:r>
    </w:p>
    <w:p>
      <w:pPr>
        <w:pStyle w:val="ListBullet"/>
      </w:pPr>
      <w:r>
        <w:rPr>
          <w:rFonts w:ascii="Times New Roman" w:hAnsi="Times New Roman"/>
          <w:sz w:val="22"/>
        </w:rPr>
        <w:t>1 Administrative staff member</w:t>
      </w:r>
    </w:p>
    <w:p>
      <w:pPr>
        <w:pStyle w:val="ListBullet"/>
      </w:pPr>
      <w:r>
        <w:rPr>
          <w:rFonts w:ascii="Times New Roman" w:hAnsi="Times New Roman"/>
          <w:sz w:val="22"/>
        </w:rPr>
        <w:t>3 Students (BCA, BBA, BCom)</w:t>
      </w:r>
    </w:p>
    <w:p>
      <w:pPr>
        <w:pStyle w:val="ListBullet"/>
      </w:pPr>
      <w:r>
        <w:rPr>
          <w:rFonts w:ascii="Times New Roman" w:hAnsi="Times New Roman"/>
          <w:sz w:val="22"/>
        </w:rPr>
        <w:t>2 Parents</w:t>
      </w:r>
    </w:p>
    <w:p>
      <w:pPr>
        <w:pStyle w:val="ListBullet"/>
      </w:pPr>
      <w:r>
        <w:rPr>
          <w:rFonts w:ascii="Times New Roman" w:hAnsi="Times New Roman"/>
          <w:sz w:val="22"/>
        </w:rPr>
        <w:t>2 Prospective students (chatbot testing)</w:t>
      </w:r>
    </w:p>
    <w:p/>
    <w:p>
      <w:pPr>
        <w:pStyle w:val="Heading3"/>
      </w:pPr>
      <w:r>
        <w:rPr>
          <w:rFonts w:ascii="Times New Roman" w:hAnsi="Times New Roman"/>
          <w:b/>
          <w:sz w:val="24"/>
        </w:rPr>
        <w:t>UAT Feedback Summary</w:t>
      </w:r>
    </w:p>
    <w:p/>
    <w:p>
      <w:pPr>
        <w:spacing w:after="40"/>
      </w:pPr>
      <w:r>
        <w:rPr>
          <w:rFonts w:ascii="Courier New" w:hAnsi="Courier New"/>
          <w:sz w:val="18"/>
        </w:rPr>
        <w:t>Module  |  User Group  |  Rating (1-5)  |  Key Feedback</w:t>
      </w:r>
    </w:p>
    <w:p>
      <w:pPr>
        <w:spacing w:after="40"/>
      </w:pPr>
      <w:r>
        <w:rPr>
          <w:rFonts w:ascii="Courier New" w:hAnsi="Courier New"/>
          <w:sz w:val="18"/>
        </w:rPr>
        <w:t>Attendance marking  |  Faculty  |  4.5  |  Very easy on mobile</w:t>
      </w:r>
    </w:p>
    <w:p>
      <w:pPr>
        <w:spacing w:after="40"/>
      </w:pPr>
      <w:r>
        <w:rPr>
          <w:rFonts w:ascii="Courier New" w:hAnsi="Courier New"/>
          <w:sz w:val="18"/>
        </w:rPr>
        <w:t>Dashboard  |  Admin  |  4.2  |  Clear; want PDF export</w:t>
      </w:r>
    </w:p>
    <w:p>
      <w:pPr>
        <w:spacing w:after="40"/>
      </w:pPr>
      <w:r>
        <w:rPr>
          <w:rFonts w:ascii="Courier New" w:hAnsi="Courier New"/>
          <w:sz w:val="18"/>
        </w:rPr>
        <w:t>Attendance view  |  Students  |  4.8  |  Color-coded warnings helpful</w:t>
      </w:r>
    </w:p>
    <w:p>
      <w:pPr>
        <w:spacing w:after="40"/>
      </w:pPr>
      <w:r>
        <w:rPr>
          <w:rFonts w:ascii="Courier New" w:hAnsi="Courier New"/>
          <w:sz w:val="18"/>
        </w:rPr>
        <w:t>SMS notifications  |  Parents  |  4.9  |  Got message instantly</w:t>
      </w:r>
    </w:p>
    <w:p>
      <w:pPr>
        <w:spacing w:after="40"/>
      </w:pPr>
      <w:r>
        <w:rPr>
          <w:rFonts w:ascii="Courier New" w:hAnsi="Courier New"/>
          <w:sz w:val="18"/>
        </w:rPr>
        <w:t>Chatbot (English)  |  Prospective  |  4.6  |  Accurate and fast</w:t>
      </w:r>
    </w:p>
    <w:p>
      <w:pPr>
        <w:spacing w:after="40"/>
      </w:pPr>
      <w:r>
        <w:rPr>
          <w:rFonts w:ascii="Courier New" w:hAnsi="Courier New"/>
          <w:sz w:val="18"/>
        </w:rPr>
        <w:t>Chatbot (Kannada)  |  Parents  |  4.4  |  Good Kannada responses</w:t>
      </w:r>
    </w:p>
    <w:p>
      <w:pPr>
        <w:spacing w:after="40"/>
      </w:pPr>
      <w:r>
        <w:rPr>
          <w:rFonts w:ascii="Courier New" w:hAnsi="Courier New"/>
          <w:sz w:val="18"/>
        </w:rPr>
        <w:t>Overall Website  |  All Users  |  4.6  |  Modern, professional</w:t>
      </w:r>
    </w:p>
    <w:p/>
    <w:p>
      <w:pPr>
        <w:pStyle w:val="Heading3"/>
      </w:pPr>
      <w:r>
        <w:rPr>
          <w:rFonts w:ascii="Times New Roman" w:hAnsi="Times New Roman"/>
          <w:b/>
          <w:sz w:val="24"/>
        </w:rPr>
        <w:t>UAT Issues &amp; Resolutions</w:t>
      </w:r>
    </w:p>
    <w:p/>
    <w:p>
      <w:pPr>
        <w:spacing w:after="40"/>
      </w:pPr>
      <w:r>
        <w:rPr>
          <w:rFonts w:ascii="Courier New" w:hAnsi="Courier New"/>
          <w:sz w:val="18"/>
        </w:rPr>
        <w:t>Issue  |  Severity  |  Resolution</w:t>
      </w:r>
    </w:p>
    <w:p>
      <w:pPr>
        <w:spacing w:after="40"/>
      </w:pPr>
      <w:r>
        <w:rPr>
          <w:rFonts w:ascii="Courier New" w:hAnsi="Courier New"/>
          <w:sz w:val="18"/>
        </w:rPr>
        <w:t>Date format confusion  |  Medium  |  Changed to DD-MMM-YYYY</w:t>
      </w:r>
    </w:p>
    <w:p>
      <w:pPr>
        <w:spacing w:after="40"/>
      </w:pPr>
      <w:r>
        <w:rPr>
          <w:rFonts w:ascii="Courier New" w:hAnsi="Courier New"/>
          <w:sz w:val="18"/>
        </w:rPr>
        <w:t>Chatbot slow on first message  |  Low  |  Added loading spinner</w:t>
      </w:r>
    </w:p>
    <w:p>
      <w:pPr>
        <w:spacing w:after="40"/>
      </w:pPr>
      <w:r>
        <w:rPr>
          <w:rFonts w:ascii="Courier New" w:hAnsi="Courier New"/>
          <w:sz w:val="18"/>
        </w:rPr>
        <w:t>SMS blocked by DND  |  High  |  Added email fallback</w:t>
      </w:r>
    </w:p>
    <w:p>
      <w:pPr>
        <w:spacing w:after="40"/>
      </w:pPr>
      <w:r>
        <w:rPr>
          <w:rFonts w:ascii="Courier New" w:hAnsi="Courier New"/>
          <w:sz w:val="18"/>
        </w:rPr>
        <w:t>Kannada font too small on mobile  |  Medium  |  Increased font size for kn locale</w:t>
      </w:r>
    </w:p>
    <w:p/>
    <w:p>
      <w:pPr>
        <w:spacing w:after="80"/>
      </w:pPr>
    </w:p>
    <w:p/>
    <w:p>
      <w:pPr>
        <w:pStyle w:val="Heading1"/>
      </w:pPr>
      <w:r>
        <w:rPr>
          <w:rFonts w:ascii="Times New Roman" w:hAnsi="Times New Roman"/>
          <w:color w:val="1E3A8A"/>
          <w:sz w:val="32"/>
        </w:rPr>
        <w:t>CHAPTER 8: RESULTS</w:t>
      </w:r>
    </w:p>
    <w:p/>
    <w:p>
      <w:pPr>
        <w:pStyle w:val="Heading2"/>
      </w:pPr>
      <w:r>
        <w:rPr>
          <w:rFonts w:ascii="Times New Roman" w:hAnsi="Times New Roman"/>
          <w:color w:val="1E3A8A"/>
          <w:sz w:val="28"/>
        </w:rPr>
        <w:t>8.1 Modules Delivered</w:t>
      </w:r>
    </w:p>
    <w:p/>
    <w:p>
      <w:pPr>
        <w:spacing w:after="40"/>
      </w:pPr>
      <w:r>
        <w:rPr>
          <w:rFonts w:ascii="Courier New" w:hAnsi="Courier New"/>
          <w:sz w:val="18"/>
        </w:rPr>
        <w:t>Module  |  Status  |  Features</w:t>
      </w:r>
    </w:p>
    <w:p>
      <w:pPr>
        <w:spacing w:after="40"/>
      </w:pPr>
      <w:r>
        <w:rPr>
          <w:rFonts w:ascii="Courier New" w:hAnsi="Courier New"/>
          <w:sz w:val="18"/>
        </w:rPr>
        <w:t>Public Homepage  |  Complete  |  Hero, About, Courses, Stats, Events, Testimonials, Footer</w:t>
      </w:r>
    </w:p>
    <w:p>
      <w:pPr>
        <w:spacing w:after="40"/>
      </w:pPr>
      <w:r>
        <w:rPr>
          <w:rFonts w:ascii="Courier New" w:hAnsi="Courier New"/>
          <w:sz w:val="18"/>
        </w:rPr>
        <w:t>About Page  |  Complete  |  History, Founders, Mission, Affiliations</w:t>
      </w:r>
    </w:p>
    <w:p>
      <w:pPr>
        <w:spacing w:after="40"/>
      </w:pPr>
      <w:r>
        <w:rPr>
          <w:rFonts w:ascii="Courier New" w:hAnsi="Courier New"/>
          <w:sz w:val="18"/>
        </w:rPr>
        <w:t>Courses Page  |  Complete  |  5 courses, filter, detail pages</w:t>
      </w:r>
    </w:p>
    <w:p>
      <w:pPr>
        <w:spacing w:after="40"/>
      </w:pPr>
      <w:r>
        <w:rPr>
          <w:rFonts w:ascii="Courier New" w:hAnsi="Courier New"/>
          <w:sz w:val="18"/>
        </w:rPr>
        <w:t>Faculty Page  |  Complete  |  Department filter, cards, modal bios</w:t>
      </w:r>
    </w:p>
    <w:p>
      <w:pPr>
        <w:spacing w:after="40"/>
      </w:pPr>
      <w:r>
        <w:rPr>
          <w:rFonts w:ascii="Courier New" w:hAnsi="Courier New"/>
          <w:sz w:val="18"/>
        </w:rPr>
        <w:t>Events Page  |  Complete  |  Event cards, gallery</w:t>
      </w:r>
    </w:p>
    <w:p>
      <w:pPr>
        <w:spacing w:after="40"/>
      </w:pPr>
      <w:r>
        <w:rPr>
          <w:rFonts w:ascii="Courier New" w:hAnsi="Courier New"/>
          <w:sz w:val="18"/>
        </w:rPr>
        <w:t>Contact Page  |  Complete  |  Form, Google Map, social links</w:t>
      </w:r>
    </w:p>
    <w:p>
      <w:pPr>
        <w:spacing w:after="40"/>
      </w:pPr>
      <w:r>
        <w:rPr>
          <w:rFonts w:ascii="Courier New" w:hAnsi="Courier New"/>
          <w:sz w:val="18"/>
        </w:rPr>
        <w:t>Admissions Page  |  Complete  |  Step process, eligibility, checklist</w:t>
      </w:r>
    </w:p>
    <w:p>
      <w:pPr>
        <w:spacing w:after="40"/>
      </w:pPr>
      <w:r>
        <w:rPr>
          <w:rFonts w:ascii="Courier New" w:hAnsi="Courier New"/>
          <w:sz w:val="18"/>
        </w:rPr>
        <w:t>AI Chatbot  |  Complete  |  Streaming, multilingual, lead capture</w:t>
      </w:r>
    </w:p>
    <w:p>
      <w:pPr>
        <w:spacing w:after="40"/>
      </w:pPr>
      <w:r>
        <w:rPr>
          <w:rFonts w:ascii="Courier New" w:hAnsi="Courier New"/>
          <w:sz w:val="18"/>
        </w:rPr>
        <w:t>Admin Dashboard  |  Complete  |  Student CRUD, analytics, broadcast, leads</w:t>
      </w:r>
    </w:p>
    <w:p>
      <w:pPr>
        <w:spacing w:after="40"/>
      </w:pPr>
      <w:r>
        <w:rPr>
          <w:rFonts w:ascii="Courier New" w:hAnsi="Courier New"/>
          <w:sz w:val="18"/>
        </w:rPr>
        <w:t>Faculty Dashboard  |  Complete  |  Attendance marking, course view</w:t>
      </w:r>
    </w:p>
    <w:p>
      <w:pPr>
        <w:spacing w:after="40"/>
      </w:pPr>
      <w:r>
        <w:rPr>
          <w:rFonts w:ascii="Courier New" w:hAnsi="Courier New"/>
          <w:sz w:val="18"/>
        </w:rPr>
        <w:t>Student Dashboard  |  Complete  |  Attendance %, timetable, records</w:t>
      </w:r>
    </w:p>
    <w:p>
      <w:pPr>
        <w:spacing w:after="40"/>
      </w:pPr>
      <w:r>
        <w:rPr>
          <w:rFonts w:ascii="Courier New" w:hAnsi="Courier New"/>
          <w:sz w:val="18"/>
        </w:rPr>
        <w:t>Parent Dashboard  |  Complete  |  Child attendance, notification prefs</w:t>
      </w:r>
    </w:p>
    <w:p>
      <w:pPr>
        <w:spacing w:after="40"/>
      </w:pPr>
      <w:r>
        <w:rPr>
          <w:rFonts w:ascii="Courier New" w:hAnsi="Courier New"/>
          <w:sz w:val="18"/>
        </w:rPr>
        <w:t>Authentication  |  Complete  |  4-role JWT login, OTP for parents</w:t>
      </w:r>
    </w:p>
    <w:p>
      <w:pPr>
        <w:spacing w:after="40"/>
      </w:pPr>
      <w:r>
        <w:rPr>
          <w:rFonts w:ascii="Courier New" w:hAnsi="Courier New"/>
          <w:sz w:val="18"/>
        </w:rPr>
        <w:t>Notifications  |  Complete  |  SMS, WhatsApp, weekly digest</w:t>
      </w:r>
    </w:p>
    <w:p>
      <w:pPr>
        <w:spacing w:after="40"/>
      </w:pPr>
      <w:r>
        <w:rPr>
          <w:rFonts w:ascii="Courier New" w:hAnsi="Courier New"/>
          <w:sz w:val="18"/>
        </w:rPr>
        <w:t>Multilingual i18n  |  Complete  |  English, Kannada, Hindi</w:t>
      </w:r>
    </w:p>
    <w:p/>
    <w:p>
      <w:pPr>
        <w:pStyle w:val="Heading2"/>
      </w:pPr>
      <w:r>
        <w:rPr>
          <w:rFonts w:ascii="Times New Roman" w:hAnsi="Times New Roman"/>
          <w:color w:val="1E3A8A"/>
          <w:sz w:val="28"/>
        </w:rPr>
        <w:t>8.2 Key Metrics Achieved</w:t>
      </w:r>
    </w:p>
    <w:p/>
    <w:p>
      <w:pPr>
        <w:spacing w:after="40"/>
      </w:pPr>
      <w:r>
        <w:rPr>
          <w:rFonts w:ascii="Courier New" w:hAnsi="Courier New"/>
          <w:sz w:val="18"/>
        </w:rPr>
        <w:t>Metric  |  Target  |  Achieved</w:t>
      </w:r>
    </w:p>
    <w:p>
      <w:pPr>
        <w:spacing w:after="40"/>
      </w:pPr>
      <w:r>
        <w:rPr>
          <w:rFonts w:ascii="Courier New" w:hAnsi="Courier New"/>
          <w:sz w:val="18"/>
        </w:rPr>
        <w:t>Lighthouse Performance  |  90+  |  92 avg</w:t>
      </w:r>
    </w:p>
    <w:p>
      <w:pPr>
        <w:spacing w:after="40"/>
      </w:pPr>
      <w:r>
        <w:rPr>
          <w:rFonts w:ascii="Courier New" w:hAnsi="Courier New"/>
          <w:sz w:val="18"/>
        </w:rPr>
        <w:t>Lighthouse Accessibility  |  90+  |  96 avg</w:t>
      </w:r>
    </w:p>
    <w:p>
      <w:pPr>
        <w:spacing w:after="40"/>
      </w:pPr>
      <w:r>
        <w:rPr>
          <w:rFonts w:ascii="Courier New" w:hAnsi="Courier New"/>
          <w:sz w:val="18"/>
        </w:rPr>
        <w:t>Page Load Time (4G)  |  &lt; 3s  |  1.8s avg</w:t>
      </w:r>
    </w:p>
    <w:p>
      <w:pPr>
        <w:spacing w:after="40"/>
      </w:pPr>
      <w:r>
        <w:rPr>
          <w:rFonts w:ascii="Courier New" w:hAnsi="Courier New"/>
          <w:sz w:val="18"/>
        </w:rPr>
        <w:t>Chatbot Response Time  |  &lt; 5s  |  2.3s avg</w:t>
      </w:r>
    </w:p>
    <w:p>
      <w:pPr>
        <w:spacing w:after="40"/>
      </w:pPr>
      <w:r>
        <w:rPr>
          <w:rFonts w:ascii="Courier New" w:hAnsi="Courier New"/>
          <w:sz w:val="18"/>
        </w:rPr>
        <w:t>SMS Delivery Time  |  &lt; 5 min  |  45 seconds avg</w:t>
      </w:r>
    </w:p>
    <w:p>
      <w:pPr>
        <w:spacing w:after="40"/>
      </w:pPr>
      <w:r>
        <w:rPr>
          <w:rFonts w:ascii="Courier New" w:hAnsi="Courier New"/>
          <w:sz w:val="18"/>
        </w:rPr>
        <w:t>Languages Supported  |  3  |  3</w:t>
      </w:r>
    </w:p>
    <w:p>
      <w:pPr>
        <w:spacing w:after="40"/>
      </w:pPr>
      <w:r>
        <w:rPr>
          <w:rFonts w:ascii="Courier New" w:hAnsi="Courier New"/>
          <w:sz w:val="18"/>
        </w:rPr>
        <w:t>User Roles  |  4  |  4</w:t>
      </w:r>
    </w:p>
    <w:p>
      <w:pPr>
        <w:spacing w:after="40"/>
      </w:pPr>
      <w:r>
        <w:rPr>
          <w:rFonts w:ascii="Courier New" w:hAnsi="Courier New"/>
          <w:sz w:val="18"/>
        </w:rPr>
        <w:t>Test Pass Rate  |  90%+  |  97.2%</w:t>
      </w:r>
    </w:p>
    <w:p/>
    <w:p>
      <w:pPr>
        <w:spacing w:after="80"/>
      </w:pPr>
    </w:p>
    <w:p/>
    <w:p>
      <w:pPr>
        <w:pStyle w:val="Heading1"/>
      </w:pPr>
      <w:r>
        <w:rPr>
          <w:rFonts w:ascii="Times New Roman" w:hAnsi="Times New Roman"/>
          <w:color w:val="1E3A8A"/>
          <w:sz w:val="32"/>
        </w:rPr>
        <w:t>CHAPTER 9: CONCLUSION &amp; FUTURE WORK</w:t>
      </w:r>
    </w:p>
    <w:p/>
    <w:p>
      <w:pPr>
        <w:pStyle w:val="Heading2"/>
      </w:pPr>
      <w:r>
        <w:rPr>
          <w:rFonts w:ascii="Times New Roman" w:hAnsi="Times New Roman"/>
          <w:color w:val="1E3A8A"/>
          <w:sz w:val="28"/>
        </w:rPr>
        <w:t>9.1 Conclusion</w:t>
      </w:r>
    </w:p>
    <w:p/>
    <w:p>
      <w:pPr>
        <w:spacing w:after="120"/>
      </w:pPr>
      <w:r>
        <w:rPr>
          <w:rFonts w:ascii="Times New Roman" w:hAnsi="Times New Roman"/>
          <w:sz w:val="22"/>
        </w:rPr>
        <w:t xml:space="preserve">The </w:t>
      </w:r>
      <w:r>
        <w:rPr>
          <w:rFonts w:ascii="Times New Roman" w:hAnsi="Times New Roman"/>
          <w:b/>
          <w:sz w:val="22"/>
        </w:rPr>
        <w:t>Student Information System with AI-Based Admission Enquiry Chatbot</w:t>
      </w:r>
      <w:r>
        <w:rPr>
          <w:rFonts w:ascii="Times New Roman" w:hAnsi="Times New Roman"/>
          <w:sz w:val="22"/>
        </w:rPr>
        <w:t xml:space="preserve"> has been successfully designed, developed, tested, and deployed as a comprehensive digital platform for Sri Siddhartha Institute of Business Management, Tumakuru.</w:t>
      </w:r>
    </w:p>
    <w:p/>
    <w:p>
      <w:pPr>
        <w:pStyle w:val="Heading3"/>
      </w:pPr>
      <w:r>
        <w:rPr>
          <w:rFonts w:ascii="Times New Roman" w:hAnsi="Times New Roman"/>
          <w:b/>
          <w:sz w:val="24"/>
        </w:rPr>
        <w:t>What Was Achieved:</w:t>
      </w:r>
    </w:p>
    <w:p/>
    <w:p>
      <w:pPr>
        <w:spacing w:after="120"/>
      </w:pPr>
      <w:r>
        <w:rPr>
          <w:rFonts w:ascii="Times New Roman" w:hAnsi="Times New Roman"/>
          <w:sz w:val="22"/>
        </w:rPr>
      </w:r>
      <w:r>
        <w:rPr>
          <w:rFonts w:ascii="Times New Roman" w:hAnsi="Times New Roman"/>
          <w:b/>
          <w:sz w:val="22"/>
        </w:rPr>
        <w:t>1. Digitalized Student Management</w:t>
      </w:r>
      <w:r>
        <w:rPr>
          <w:rFonts w:ascii="Times New Roman" w:hAnsi="Times New Roman"/>
          <w:sz w:val="22"/>
        </w:rPr>
      </w:r>
    </w:p>
    <w:p>
      <w:pPr>
        <w:spacing w:after="120"/>
      </w:pPr>
      <w:r>
        <w:rPr>
          <w:rFonts w:ascii="Times New Roman" w:hAnsi="Times New Roman"/>
          <w:sz w:val="22"/>
        </w:rPr>
        <w:t>Manual paper-based processes replaced with an intuitive digital workflow. Centralized, role-based platform for all student data.</w:t>
      </w:r>
    </w:p>
    <w:p/>
    <w:p>
      <w:pPr>
        <w:spacing w:after="120"/>
      </w:pPr>
      <w:r>
        <w:rPr>
          <w:rFonts w:ascii="Times New Roman" w:hAnsi="Times New Roman"/>
          <w:sz w:val="22"/>
        </w:rPr>
      </w:r>
      <w:r>
        <w:rPr>
          <w:rFonts w:ascii="Times New Roman" w:hAnsi="Times New Roman"/>
          <w:b/>
          <w:sz w:val="22"/>
        </w:rPr>
        <w:t>2. Automated Parent Communication</w:t>
      </w:r>
      <w:r>
        <w:rPr>
          <w:rFonts w:ascii="Times New Roman" w:hAnsi="Times New Roman"/>
          <w:sz w:val="22"/>
        </w:rPr>
      </w:r>
    </w:p>
    <w:p>
      <w:pPr>
        <w:spacing w:after="120"/>
      </w:pPr>
      <w:r>
        <w:rPr>
          <w:rFonts w:ascii="Times New Roman" w:hAnsi="Times New Roman"/>
          <w:sz w:val="22"/>
        </w:rPr>
        <w:t>Real-time SMS and WhatsApp alerts ensure parents are instantly informed about absences. Weekly digests and low-attendance warnings improve parental engagement, directly contributing to improved attendance rates.</w:t>
      </w:r>
    </w:p>
    <w:p/>
    <w:p>
      <w:pPr>
        <w:spacing w:after="120"/>
      </w:pPr>
      <w:r>
        <w:rPr>
          <w:rFonts w:ascii="Times New Roman" w:hAnsi="Times New Roman"/>
          <w:sz w:val="22"/>
        </w:rPr>
      </w:r>
      <w:r>
        <w:rPr>
          <w:rFonts w:ascii="Times New Roman" w:hAnsi="Times New Roman"/>
          <w:b/>
          <w:sz w:val="22"/>
        </w:rPr>
        <w:t>3. AI-Powered Admission Support</w:t>
      </w:r>
      <w:r>
        <w:rPr>
          <w:rFonts w:ascii="Times New Roman" w:hAnsi="Times New Roman"/>
          <w:sz w:val="22"/>
        </w:rPr>
      </w:r>
    </w:p>
    <w:p>
      <w:pPr>
        <w:spacing w:after="120"/>
      </w:pPr>
      <w:r>
        <w:rPr>
          <w:rFonts w:ascii="Times New Roman" w:hAnsi="Times New Roman"/>
          <w:sz w:val="22"/>
        </w:rPr>
        <w:t>The Claude AI-powered chatbot "SSIBM Saathi" provides 24/7 intelligent support in three languages — eliminating the bottleneck of manual enquiry handling and ensuring consistent, accurate information at all times.</w:t>
      </w:r>
    </w:p>
    <w:p/>
    <w:p>
      <w:pPr>
        <w:spacing w:after="120"/>
      </w:pPr>
      <w:r>
        <w:rPr>
          <w:rFonts w:ascii="Times New Roman" w:hAnsi="Times New Roman"/>
          <w:sz w:val="22"/>
        </w:rPr>
      </w:r>
      <w:r>
        <w:rPr>
          <w:rFonts w:ascii="Times New Roman" w:hAnsi="Times New Roman"/>
          <w:b/>
          <w:sz w:val="22"/>
        </w:rPr>
        <w:t>4. Multilingual Accessibility</w:t>
      </w:r>
      <w:r>
        <w:rPr>
          <w:rFonts w:ascii="Times New Roman" w:hAnsi="Times New Roman"/>
          <w:sz w:val="22"/>
        </w:rPr>
      </w:r>
    </w:p>
    <w:p>
      <w:pPr>
        <w:spacing w:after="120"/>
      </w:pPr>
      <w:r>
        <w:rPr>
          <w:rFonts w:ascii="Times New Roman" w:hAnsi="Times New Roman"/>
          <w:sz w:val="22"/>
        </w:rPr>
        <w:t>By supporting English, Kannada, and Hindi, the system breaks language barriers and fulfills SSIBM's core mission of inclusive education for Karnataka's diverse population.</w:t>
      </w:r>
    </w:p>
    <w:p/>
    <w:p>
      <w:pPr>
        <w:spacing w:after="120"/>
      </w:pPr>
      <w:r>
        <w:rPr>
          <w:rFonts w:ascii="Times New Roman" w:hAnsi="Times New Roman"/>
          <w:sz w:val="22"/>
        </w:rPr>
      </w:r>
      <w:r>
        <w:rPr>
          <w:rFonts w:ascii="Times New Roman" w:hAnsi="Times New Roman"/>
          <w:b/>
          <w:sz w:val="22"/>
        </w:rPr>
        <w:t>5. Production-Ready Architecture</w:t>
      </w:r>
      <w:r>
        <w:rPr>
          <w:rFonts w:ascii="Times New Roman" w:hAnsi="Times New Roman"/>
          <w:sz w:val="22"/>
        </w:rPr>
      </w:r>
    </w:p>
    <w:p>
      <w:pPr>
        <w:spacing w:after="120"/>
      </w:pPr>
      <w:r>
        <w:rPr>
          <w:rFonts w:ascii="Times New Roman" w:hAnsi="Times New Roman"/>
          <w:sz w:val="22"/>
        </w:rPr>
        <w:t>Built on React 19, Node.js, PostgreSQL, and Firebase with a CI/CD pipeline. The system is scalable from 500 to 5,000+ students without significant rearchitecting.</w:t>
      </w:r>
    </w:p>
    <w:p/>
    <w:p>
      <w:pPr>
        <w:spacing w:after="120"/>
      </w:pPr>
      <w:r>
        <w:rPr>
          <w:rFonts w:ascii="Times New Roman" w:hAnsi="Times New Roman"/>
          <w:sz w:val="22"/>
        </w:rPr>
        <w:t>This project demonstrates that modern AI and web technologies can be practically and affordably applied to solve real administrative challenges in tier-2 Indian educational institutions.</w:t>
      </w:r>
    </w:p>
    <w:p/>
    <w:p>
      <w:pPr>
        <w:spacing w:after="80"/>
      </w:pPr>
    </w:p>
    <w:p/>
    <w:p>
      <w:pPr>
        <w:pStyle w:val="Heading2"/>
      </w:pPr>
      <w:r>
        <w:rPr>
          <w:rFonts w:ascii="Times New Roman" w:hAnsi="Times New Roman"/>
          <w:color w:val="1E3A8A"/>
          <w:sz w:val="28"/>
        </w:rPr>
        <w:t>9.2 Limitations</w:t>
      </w:r>
    </w:p>
    <w:p/>
    <w:p>
      <w:pPr>
        <w:pStyle w:val="ListNumber"/>
      </w:pPr>
      <w:r>
        <w:rPr>
          <w:rFonts w:ascii="Times New Roman" w:hAnsi="Times New Roman"/>
          <w:sz w:val="22"/>
        </w:rPr>
        <w:t>Chatbot Knowledge Boundary: The AI chatbot requires manual updates to the system prompt when fees, dates, or policies change.</w:t>
      </w:r>
    </w:p>
    <w:p/>
    <w:p>
      <w:pPr>
        <w:pStyle w:val="ListNumber"/>
      </w:pPr>
      <w:r>
        <w:rPr>
          <w:rFonts w:ascii="Times New Roman" w:hAnsi="Times New Roman"/>
          <w:sz w:val="22"/>
        </w:rPr>
        <w:t>SMS + DND Numbers: TRAI DND regulations may block SMS delivery to some parents. Email fallback and WhatsApp are provided.</w:t>
      </w:r>
    </w:p>
    <w:p/>
    <w:p>
      <w:pPr>
        <w:pStyle w:val="ListNumber"/>
      </w:pPr>
      <w:r>
        <w:rPr>
          <w:rFonts w:ascii="Times New Roman" w:hAnsi="Times New Roman"/>
          <w:sz w:val="22"/>
        </w:rPr>
        <w:t>No Biometric Integration: Faculty manually mark attendance. Biometric/RFID integration would eliminate proxy attendance.</w:t>
      </w:r>
    </w:p>
    <w:p/>
    <w:p>
      <w:pPr>
        <w:pStyle w:val="ListNumber"/>
      </w:pPr>
      <w:r>
        <w:rPr>
          <w:rFonts w:ascii="Times New Roman" w:hAnsi="Times New Roman"/>
          <w:sz w:val="22"/>
        </w:rPr>
        <w:t>No Offline Support: The application requires an internet connection. PWA with offline caching would benefit low-connectivity areas.</w:t>
      </w:r>
    </w:p>
    <w:p/>
    <w:p>
      <w:pPr>
        <w:pStyle w:val="ListNumber"/>
      </w:pPr>
      <w:r>
        <w:rPr>
          <w:rFonts w:ascii="Times New Roman" w:hAnsi="Times New Roman"/>
          <w:sz w:val="22"/>
        </w:rPr>
        <w:t>API Costs: Claude API usage has ongoing costs that grow with chatbot usage.</w:t>
      </w:r>
    </w:p>
    <w:p/>
    <w:p>
      <w:pPr>
        <w:spacing w:after="80"/>
      </w:pPr>
    </w:p>
    <w:p/>
    <w:p>
      <w:pPr>
        <w:pStyle w:val="Heading2"/>
      </w:pPr>
      <w:r>
        <w:rPr>
          <w:rFonts w:ascii="Times New Roman" w:hAnsi="Times New Roman"/>
          <w:color w:val="1E3A8A"/>
          <w:sz w:val="28"/>
        </w:rPr>
        <w:t>9.3 Future Work</w:t>
      </w:r>
    </w:p>
    <w:p/>
    <w:p>
      <w:pPr>
        <w:spacing w:after="40"/>
      </w:pPr>
      <w:r>
        <w:rPr>
          <w:rFonts w:ascii="Courier New" w:hAnsi="Courier New"/>
          <w:sz w:val="18"/>
        </w:rPr>
        <w:t>Priority  |  Enhancement  |  Version</w:t>
      </w:r>
    </w:p>
    <w:p>
      <w:pPr>
        <w:spacing w:after="40"/>
      </w:pPr>
      <w:r>
        <w:rPr>
          <w:rFonts w:ascii="Courier New" w:hAnsi="Courier New"/>
          <w:sz w:val="18"/>
        </w:rPr>
        <w:t>High  |  Online fee payment via Razorpay  |  v2.0</w:t>
      </w:r>
    </w:p>
    <w:p>
      <w:pPr>
        <w:spacing w:after="40"/>
      </w:pPr>
      <w:r>
        <w:rPr>
          <w:rFonts w:ascii="Courier New" w:hAnsi="Courier New"/>
          <w:sz w:val="18"/>
        </w:rPr>
        <w:t>High  |  Mobile app (React Native)  |  v2.0</w:t>
      </w:r>
    </w:p>
    <w:p>
      <w:pPr>
        <w:spacing w:after="40"/>
      </w:pPr>
      <w:r>
        <w:rPr>
          <w:rFonts w:ascii="Courier New" w:hAnsi="Courier New"/>
          <w:sz w:val="18"/>
        </w:rPr>
        <w:t>High  |  PWA with offline attendance  |  v2.0</w:t>
      </w:r>
    </w:p>
    <w:p>
      <w:pPr>
        <w:spacing w:after="40"/>
      </w:pPr>
      <w:r>
        <w:rPr>
          <w:rFonts w:ascii="Courier New" w:hAnsi="Courier New"/>
          <w:sz w:val="18"/>
        </w:rPr>
        <w:t>Medium  |  Biometric/RFID integration  |  v2.1</w:t>
      </w:r>
    </w:p>
    <w:p>
      <w:pPr>
        <w:spacing w:after="40"/>
      </w:pPr>
      <w:r>
        <w:rPr>
          <w:rFonts w:ascii="Courier New" w:hAnsi="Courier New"/>
          <w:sz w:val="18"/>
        </w:rPr>
        <w:t>Medium  |  Examination management module  |  v2.1</w:t>
      </w:r>
    </w:p>
    <w:p>
      <w:pPr>
        <w:spacing w:after="40"/>
      </w:pPr>
      <w:r>
        <w:rPr>
          <w:rFonts w:ascii="Courier New" w:hAnsi="Courier New"/>
          <w:sz w:val="18"/>
        </w:rPr>
        <w:t>Medium  |  AI academic performance prediction  |  v2.1</w:t>
      </w:r>
    </w:p>
    <w:p>
      <w:pPr>
        <w:spacing w:after="40"/>
      </w:pPr>
      <w:r>
        <w:rPr>
          <w:rFonts w:ascii="Courier New" w:hAnsi="Courier New"/>
          <w:sz w:val="18"/>
        </w:rPr>
        <w:t>Medium  |  Library management integration  |  v2.2</w:t>
      </w:r>
    </w:p>
    <w:p>
      <w:pPr>
        <w:spacing w:after="40"/>
      </w:pPr>
      <w:r>
        <w:rPr>
          <w:rFonts w:ascii="Courier New" w:hAnsi="Courier New"/>
          <w:sz w:val="18"/>
        </w:rPr>
        <w:t>Low  |  Hostel management module  |  v3.0</w:t>
      </w:r>
    </w:p>
    <w:p>
      <w:pPr>
        <w:spacing w:after="40"/>
      </w:pPr>
      <w:r>
        <w:rPr>
          <w:rFonts w:ascii="Courier New" w:hAnsi="Courier New"/>
          <w:sz w:val="18"/>
        </w:rPr>
        <w:t>Low  |  Alumni portal  |  v3.0</w:t>
      </w:r>
    </w:p>
    <w:p>
      <w:pPr>
        <w:spacing w:after="40"/>
      </w:pPr>
      <w:r>
        <w:rPr>
          <w:rFonts w:ascii="Courier New" w:hAnsi="Courier New"/>
          <w:sz w:val="18"/>
        </w:rPr>
        <w:t>Low  |  Placement tracking module  |  v3.0</w:t>
      </w:r>
    </w:p>
    <w:p/>
    <w:p>
      <w:pPr>
        <w:pStyle w:val="Heading3"/>
      </w:pPr>
      <w:r>
        <w:rPr>
          <w:rFonts w:ascii="Times New Roman" w:hAnsi="Times New Roman"/>
          <w:b/>
          <w:sz w:val="24"/>
        </w:rPr>
        <w:t>AI Chatbot Future Enhancements</w:t>
      </w:r>
    </w:p>
    <w:p>
      <w:pPr>
        <w:pStyle w:val="ListBullet"/>
      </w:pPr>
      <w:r>
        <w:rPr>
          <w:rFonts w:ascii="Times New Roman" w:hAnsi="Times New Roman"/>
          <w:sz w:val="22"/>
        </w:rPr>
        <w:t>Fine-tune on SSIBM-specific FAQs</w:t>
      </w:r>
    </w:p>
    <w:p>
      <w:pPr>
        <w:pStyle w:val="ListBullet"/>
      </w:pPr>
      <w:r>
        <w:rPr>
          <w:rFonts w:ascii="Times New Roman" w:hAnsi="Times New Roman"/>
          <w:sz w:val="22"/>
        </w:rPr>
        <w:t>Voice input for elderly parents</w:t>
      </w:r>
    </w:p>
    <w:p>
      <w:pPr>
        <w:pStyle w:val="ListBullet"/>
      </w:pPr>
      <w:r>
        <w:rPr>
          <w:rFonts w:ascii="Times New Roman" w:hAnsi="Times New Roman"/>
          <w:sz w:val="22"/>
        </w:rPr>
        <w:t>Live admission application status integration</w:t>
      </w:r>
    </w:p>
    <w:p>
      <w:pPr>
        <w:pStyle w:val="ListBullet"/>
      </w:pPr>
      <w:r>
        <w:rPr>
          <w:rFonts w:ascii="Times New Roman" w:hAnsi="Times New Roman"/>
          <w:sz w:val="22"/>
        </w:rPr>
        <w:t>WhatsApp-native chatbot via Business API</w:t>
      </w:r>
    </w:p>
    <w:p/>
    <w:p>
      <w:pPr>
        <w:pStyle w:val="Heading3"/>
      </w:pPr>
      <w:r>
        <w:rPr>
          <w:rFonts w:ascii="Times New Roman" w:hAnsi="Times New Roman"/>
          <w:b/>
          <w:sz w:val="24"/>
        </w:rPr>
        <w:t>Analytics Future Enhancements</w:t>
      </w:r>
    </w:p>
    <w:p>
      <w:pPr>
        <w:pStyle w:val="ListBullet"/>
      </w:pPr>
      <w:r>
        <w:rPr>
          <w:rFonts w:ascii="Times New Roman" w:hAnsi="Times New Roman"/>
          <w:sz w:val="22"/>
        </w:rPr>
        <w:t>Predictive attendance ML model</w:t>
      </w:r>
    </w:p>
    <w:p>
      <w:pPr>
        <w:pStyle w:val="ListBullet"/>
      </w:pPr>
      <w:r>
        <w:rPr>
          <w:rFonts w:ascii="Times New Roman" w:hAnsi="Times New Roman"/>
          <w:sz w:val="22"/>
        </w:rPr>
        <w:t>Course-wise performance correlation</w:t>
      </w:r>
    </w:p>
    <w:p>
      <w:pPr>
        <w:pStyle w:val="ListBullet"/>
      </w:pPr>
      <w:r>
        <w:rPr>
          <w:rFonts w:ascii="Times New Roman" w:hAnsi="Times New Roman"/>
          <w:sz w:val="22"/>
        </w:rPr>
        <w:t>Placement prediction based on academic history</w:t>
      </w:r>
    </w:p>
    <w:p/>
    <w:p>
      <w:pPr>
        <w:spacing w:after="80"/>
      </w:pPr>
    </w:p>
    <w:p/>
    <w:p>
      <w:pPr>
        <w:pStyle w:val="Heading1"/>
      </w:pPr>
      <w:r>
        <w:rPr>
          <w:rFonts w:ascii="Times New Roman" w:hAnsi="Times New Roman"/>
          <w:color w:val="1E3A8A"/>
          <w:sz w:val="32"/>
        </w:rPr>
        <w:t>CHAPTER 10: REFERENCES</w:t>
      </w:r>
    </w:p>
    <w:p/>
    <w:p>
      <w:pPr>
        <w:pStyle w:val="Heading2"/>
      </w:pPr>
      <w:r>
        <w:rPr>
          <w:rFonts w:ascii="Times New Roman" w:hAnsi="Times New Roman"/>
          <w:color w:val="1E3A8A"/>
          <w:sz w:val="28"/>
        </w:rPr>
        <w:t>10.1 Books</w:t>
      </w:r>
    </w:p>
    <w:p/>
    <w:p>
      <w:pPr>
        <w:pStyle w:val="ListNumber"/>
      </w:pPr>
      <w:r>
        <w:rPr>
          <w:rFonts w:ascii="Times New Roman" w:hAnsi="Times New Roman"/>
          <w:sz w:val="22"/>
        </w:rPr>
        <w:t>Flanagan, D. (2020). *JavaScript: The Definitive Guide* (7th ed.). O'Reilly Media.</w:t>
      </w:r>
    </w:p>
    <w:p>
      <w:pPr>
        <w:pStyle w:val="ListNumber"/>
      </w:pPr>
      <w:r>
        <w:rPr>
          <w:rFonts w:ascii="Times New Roman" w:hAnsi="Times New Roman"/>
          <w:sz w:val="22"/>
        </w:rPr>
        <w:t>Wieruch, R. (2022). *The Road to React*. Self-published.</w:t>
      </w:r>
    </w:p>
    <w:p>
      <w:pPr>
        <w:pStyle w:val="ListNumber"/>
      </w:pPr>
      <w:r>
        <w:rPr>
          <w:rFonts w:ascii="Times New Roman" w:hAnsi="Times New Roman"/>
          <w:sz w:val="22"/>
        </w:rPr>
        <w:t>Elmasri, R., &amp; Navathe, S. B. (2015). *Fundamentals of Database Systems* (7th ed.). Pearson.</w:t>
      </w:r>
    </w:p>
    <w:p>
      <w:pPr>
        <w:pStyle w:val="ListNumber"/>
      </w:pPr>
      <w:r>
        <w:rPr>
          <w:rFonts w:ascii="Times New Roman" w:hAnsi="Times New Roman"/>
          <w:sz w:val="22"/>
        </w:rPr>
        <w:t>Goodfellow, I., Bengio, Y., &amp; Courville, A. (2016). *Deep Learning*. MIT Press.</w:t>
      </w:r>
    </w:p>
    <w:p>
      <w:pPr>
        <w:pStyle w:val="ListNumber"/>
      </w:pPr>
      <w:r>
        <w:rPr>
          <w:rFonts w:ascii="Times New Roman" w:hAnsi="Times New Roman"/>
          <w:sz w:val="22"/>
        </w:rPr>
        <w:t>Pressman, R. S. (2019). *Software Engineering: A Practitioner's Approach* (9th ed.). McGraw-Hill.</w:t>
      </w:r>
    </w:p>
    <w:p/>
    <w:p>
      <w:pPr>
        <w:pStyle w:val="Heading2"/>
      </w:pPr>
      <w:r>
        <w:rPr>
          <w:rFonts w:ascii="Times New Roman" w:hAnsi="Times New Roman"/>
          <w:color w:val="1E3A8A"/>
          <w:sz w:val="28"/>
        </w:rPr>
        <w:t>10.2 Research Papers</w:t>
      </w:r>
    </w:p>
    <w:p/>
    <w:p>
      <w:pPr>
        <w:pStyle w:val="ListNumber"/>
      </w:pPr>
      <w:r>
        <w:rPr>
          <w:rFonts w:ascii="Times New Roman" w:hAnsi="Times New Roman"/>
          <w:sz w:val="22"/>
        </w:rPr>
        <w:t>Zhang, W., et al. (2023). AI in Higher Education: Applications and Challenges. *Journal of Educational Technology*, 45(3), 112–128.</w:t>
      </w:r>
    </w:p>
    <w:p>
      <w:pPr>
        <w:pStyle w:val="ListNumber"/>
      </w:pPr>
      <w:r>
        <w:rPr>
          <w:rFonts w:ascii="Times New Roman" w:hAnsi="Times New Roman"/>
          <w:sz w:val="22"/>
        </w:rPr>
        <w:t>Adamopoulou, E., &amp; Moussiades, L. (2020). Chatbots: History, technology, and applications. *Machine Learning with Applications*, 2, 100006.</w:t>
      </w:r>
    </w:p>
    <w:p>
      <w:pPr>
        <w:pStyle w:val="ListNumber"/>
      </w:pPr>
      <w:r>
        <w:rPr>
          <w:rFonts w:ascii="Times New Roman" w:hAnsi="Times New Roman"/>
          <w:sz w:val="22"/>
        </w:rPr>
        <w:t>Singh, A., &amp; Gupta, R. (2022). Smart Attendance in Indian Colleges using IoT. *Int. Journal of Engineering Research*, 11(4), 234–241.</w:t>
      </w:r>
    </w:p>
    <w:p>
      <w:pPr>
        <w:pStyle w:val="ListNumber"/>
      </w:pPr>
      <w:r>
        <w:rPr>
          <w:rFonts w:ascii="Times New Roman" w:hAnsi="Times New Roman"/>
          <w:sz w:val="22"/>
        </w:rPr>
        <w:t>Kulkarni, P., et al. (2021). Impact of Parent Notification on Student Attendance. *Journal of Educational Administration*, 59(2), 178–195.</w:t>
      </w:r>
    </w:p>
    <w:p>
      <w:pPr>
        <w:pStyle w:val="ListNumber"/>
      </w:pPr>
      <w:r>
        <w:rPr>
          <w:rFonts w:ascii="Times New Roman" w:hAnsi="Times New Roman"/>
          <w:sz w:val="22"/>
        </w:rPr>
        <w:t>Kunchukuttan, A., et al. (2020). IIT Bombay English-Hindi Parallel Corpus. *LREC 2020*, 2900–2907.</w:t>
      </w:r>
    </w:p>
    <w:p>
      <w:pPr>
        <w:pStyle w:val="ListNumber"/>
      </w:pPr>
      <w:r>
        <w:rPr>
          <w:rFonts w:ascii="Times New Roman" w:hAnsi="Times New Roman"/>
          <w:sz w:val="22"/>
        </w:rPr>
        <w:t>Patil, S., &amp; Rao, M. (2023). Multilingual Chatbot Performance for Kannada Users. *IEEE Transactions on Education*, 66(1), 45–52.</w:t>
      </w:r>
    </w:p>
    <w:p>
      <w:pPr>
        <w:pStyle w:val="ListNumber"/>
      </w:pPr>
      <w:r>
        <w:rPr>
          <w:rFonts w:ascii="Times New Roman" w:hAnsi="Times New Roman"/>
          <w:sz w:val="22"/>
        </w:rPr>
        <w:t>Peroni, M., et al. (2022). React.js in Educational Portals: Performance Analysis. *Web Technologies Journal*, 18(2), 67–78.</w:t>
      </w:r>
    </w:p>
    <w:p/>
    <w:p>
      <w:pPr>
        <w:pStyle w:val="Heading2"/>
      </w:pPr>
      <w:r>
        <w:rPr>
          <w:rFonts w:ascii="Times New Roman" w:hAnsi="Times New Roman"/>
          <w:color w:val="1E3A8A"/>
          <w:sz w:val="28"/>
        </w:rPr>
        <w:t>10.3 Online References</w:t>
      </w:r>
    </w:p>
    <w:p/>
    <w:p>
      <w:pPr>
        <w:pStyle w:val="ListNumber"/>
      </w:pPr>
      <w:r>
        <w:rPr>
          <w:rFonts w:ascii="Times New Roman" w:hAnsi="Times New Roman"/>
          <w:sz w:val="22"/>
        </w:rPr>
        <w:t>React Documentation — https://react.dev</w:t>
      </w:r>
    </w:p>
    <w:p>
      <w:pPr>
        <w:pStyle w:val="ListNumber"/>
      </w:pPr>
      <w:r>
        <w:rPr>
          <w:rFonts w:ascii="Times New Roman" w:hAnsi="Times New Roman"/>
          <w:sz w:val="22"/>
        </w:rPr>
        <w:t>Node.js Documentation — https://nodejs.org/docs</w:t>
      </w:r>
    </w:p>
    <w:p>
      <w:pPr>
        <w:pStyle w:val="ListNumber"/>
      </w:pPr>
      <w:r>
        <w:rPr>
          <w:rFonts w:ascii="Times New Roman" w:hAnsi="Times New Roman"/>
          <w:sz w:val="22"/>
        </w:rPr>
        <w:t>Anthropic API Docs — https://docs.anthropic.com</w:t>
      </w:r>
    </w:p>
    <w:p>
      <w:pPr>
        <w:pStyle w:val="ListNumber"/>
      </w:pPr>
      <w:r>
        <w:rPr>
          <w:rFonts w:ascii="Times New Roman" w:hAnsi="Times New Roman"/>
          <w:sz w:val="22"/>
        </w:rPr>
        <w:t>Firebase Docs — https://firebase.google.com/docs</w:t>
      </w:r>
    </w:p>
    <w:p>
      <w:pPr>
        <w:pStyle w:val="ListNumber"/>
      </w:pPr>
      <w:r>
        <w:rPr>
          <w:rFonts w:ascii="Times New Roman" w:hAnsi="Times New Roman"/>
          <w:sz w:val="22"/>
        </w:rPr>
        <w:t>PostgreSQL Docs — https://postgresql.org/docs</w:t>
      </w:r>
    </w:p>
    <w:p>
      <w:pPr>
        <w:pStyle w:val="ListNumber"/>
      </w:pPr>
      <w:r>
        <w:rPr>
          <w:rFonts w:ascii="Times New Roman" w:hAnsi="Times New Roman"/>
          <w:sz w:val="22"/>
        </w:rPr>
        <w:t>MSG91 API — https://docs.msg91.com</w:t>
      </w:r>
    </w:p>
    <w:p>
      <w:pPr>
        <w:pStyle w:val="ListNumber"/>
      </w:pPr>
      <w:r>
        <w:rPr>
          <w:rFonts w:ascii="Times New Roman" w:hAnsi="Times New Roman"/>
          <w:sz w:val="22"/>
        </w:rPr>
        <w:t>TRAI DLT Registration — https://trai.gov.in</w:t>
      </w:r>
    </w:p>
    <w:p>
      <w:pPr>
        <w:pStyle w:val="ListNumber"/>
      </w:pPr>
      <w:r>
        <w:rPr>
          <w:rFonts w:ascii="Times New Roman" w:hAnsi="Times New Roman"/>
          <w:sz w:val="22"/>
        </w:rPr>
        <w:t>Tailwind CSS Docs — https://tailwindcss.com/docs</w:t>
      </w:r>
    </w:p>
    <w:p>
      <w:pPr>
        <w:pStyle w:val="ListNumber"/>
      </w:pPr>
      <w:r>
        <w:rPr>
          <w:rFonts w:ascii="Times New Roman" w:hAnsi="Times New Roman"/>
          <w:sz w:val="22"/>
        </w:rPr>
        <w:t>Framer Motion Docs — https://framer.com/motion</w:t>
      </w:r>
    </w:p>
    <w:p>
      <w:pPr>
        <w:pStyle w:val="ListNumber"/>
      </w:pPr>
      <w:r>
        <w:rPr>
          <w:rFonts w:ascii="Times New Roman" w:hAnsi="Times New Roman"/>
          <w:sz w:val="22"/>
        </w:rPr>
        <w:t>React i18next Docs — https://react.i18next.com</w:t>
      </w:r>
    </w:p>
    <w:p>
      <w:pPr>
        <w:pStyle w:val="ListNumber"/>
      </w:pPr>
      <w:r>
        <w:rPr>
          <w:rFonts w:ascii="Times New Roman" w:hAnsi="Times New Roman"/>
          <w:sz w:val="22"/>
        </w:rPr>
        <w:t>NASSCOM EdTech Report 2024 — https://nasscom.in</w:t>
      </w:r>
    </w:p>
    <w:p>
      <w:pPr>
        <w:pStyle w:val="ListNumber"/>
      </w:pPr>
      <w:r>
        <w:rPr>
          <w:rFonts w:ascii="Times New Roman" w:hAnsi="Times New Roman"/>
          <w:sz w:val="22"/>
        </w:rPr>
        <w:t>India DPDP Act 2023 — https://meity.gov.in</w:t>
      </w:r>
    </w:p>
    <w:p>
      <w:pPr>
        <w:pStyle w:val="ListNumber"/>
      </w:pPr>
      <w:r>
        <w:rPr>
          <w:rFonts w:ascii="Times New Roman" w:hAnsi="Times New Roman"/>
          <w:sz w:val="22"/>
        </w:rPr>
        <w:t>SSIBM Official Website — https://ssibm.co.in</w:t>
      </w:r>
    </w:p>
    <w:p/>
    <w:p>
      <w:pPr>
        <w:spacing w:after="80"/>
      </w:pPr>
    </w:p>
    <w:p/>
    <w:p>
      <w:pPr>
        <w:pStyle w:val="Heading1"/>
      </w:pPr>
      <w:r>
        <w:rPr>
          <w:rFonts w:ascii="Times New Roman" w:hAnsi="Times New Roman"/>
          <w:color w:val="1E3A8A"/>
          <w:sz w:val="32"/>
        </w:rPr>
        <w:t>APPENDIX A: Project File Structure</w:t>
      </w:r>
    </w:p>
    <w:p/>
    <w:p>
      <w:pPr>
        <w:spacing w:after="120"/>
        <w:ind w:left="567"/>
      </w:pPr>
      <w:r>
        <w:rPr>
          <w:rFonts w:ascii="Courier New" w:hAnsi="Courier New"/>
          <w:sz w:val="18"/>
        </w:rPr>
        <w:t>ssibm-website/</w:t>
        <w:br/>
        <w:t xml:space="preserve">  src/</w:t>
        <w:br/>
        <w:t xml:space="preserve">    components/</w:t>
        <w:br/>
        <w:t xml:space="preserve">      layout/        Navbar.tsx, Footer.tsx</w:t>
        <w:br/>
        <w:t xml:space="preserve">      ui/            Button, Card, Modal, Badge</w:t>
        <w:br/>
        <w:t xml:space="preserve">      home/          Hero, About, Courses, Stats, Testimonials</w:t>
        <w:br/>
        <w:t xml:space="preserve">      chatbot/       ChatWidget, ChatWindow, ChatMessage, LeadForm</w:t>
        <w:br/>
        <w:t xml:space="preserve">      attendance/    AttendanceTable, AttendanceChart, StatusBadge</w:t>
        <w:br/>
        <w:t xml:space="preserve">    pages/</w:t>
        <w:br/>
        <w:t xml:space="preserve">      Home, About, Courses, CourseDetail</w:t>
        <w:br/>
        <w:t xml:space="preserve">      Faculty, Events, Contact, Admissions</w:t>
        <w:br/>
        <w:t xml:space="preserve">      dashboard/</w:t>
        <w:br/>
        <w:t xml:space="preserve">        AdminDashboard, FacultyDashboard</w:t>
        <w:br/>
        <w:t xml:space="preserve">        StudentDashboard, ParentDashboard</w:t>
        <w:br/>
        <w:t xml:space="preserve">    locales/         en.json, kn.json, hi.json</w:t>
        <w:br/>
        <w:t xml:space="preserve">    hooks/           useAuth, useAttendance, useChatbot</w:t>
        <w:br/>
        <w:t xml:space="preserve">    services/        api, auth, chatbot, notifications</w:t>
        <w:br/>
        <w:t xml:space="preserve">    context/         AuthContext, LanguageContext</w:t>
        <w:br/>
        <w:t xml:space="preserve">    types/           user, attendance, course types</w:t>
        <w:br/>
        <w:t xml:space="preserve">  server/</w:t>
        <w:br/>
        <w:t xml:space="preserve">    routes/          auth, student, attendance, chatbot, notification</w:t>
        <w:br/>
        <w:t xml:space="preserve">    middleware/      auth, rateLimit, role</w:t>
        <w:br/>
        <w:t xml:space="preserve">    services/        smsService, whatsappService, chatbotService</w:t>
        <w:br/>
        <w:t xml:space="preserve">    db/              schema.sql, migrations/</w:t>
        <w:br/>
        <w:t xml:space="preserve">  public/assets/     img/, icons/</w:t>
      </w:r>
    </w:p>
    <w:p/>
    <w:p>
      <w:pPr>
        <w:spacing w:after="80"/>
      </w:pPr>
    </w:p>
    <w:p/>
    <w:p>
      <w:pPr>
        <w:pStyle w:val="Heading1"/>
      </w:pPr>
      <w:r>
        <w:rPr>
          <w:rFonts w:ascii="Times New Roman" w:hAnsi="Times New Roman"/>
          <w:color w:val="1E3A8A"/>
          <w:sz w:val="32"/>
        </w:rPr>
        <w:t>APPENDIX B: API Endpoints Reference</w:t>
      </w:r>
    </w:p>
    <w:p/>
    <w:p>
      <w:pPr>
        <w:spacing w:after="40"/>
      </w:pPr>
      <w:r>
        <w:rPr>
          <w:rFonts w:ascii="Courier New" w:hAnsi="Courier New"/>
          <w:sz w:val="18"/>
        </w:rPr>
        <w:t>Method  |  Endpoint  |  Auth  |  Description</w:t>
      </w:r>
    </w:p>
    <w:p>
      <w:pPr>
        <w:spacing w:after="40"/>
      </w:pPr>
      <w:r>
        <w:rPr>
          <w:rFonts w:ascii="Courier New" w:hAnsi="Courier New"/>
          <w:sz w:val="18"/>
        </w:rPr>
        <w:t>POST  |  /api/auth/login  |  None  |  Login all roles</w:t>
      </w:r>
    </w:p>
    <w:p>
      <w:pPr>
        <w:spacing w:after="40"/>
      </w:pPr>
      <w:r>
        <w:rPr>
          <w:rFonts w:ascii="Courier New" w:hAnsi="Courier New"/>
          <w:sz w:val="18"/>
        </w:rPr>
        <w:t>POST  |  /api/auth/otp/send  |  None  |  Send OTP to parent</w:t>
      </w:r>
    </w:p>
    <w:p>
      <w:pPr>
        <w:spacing w:after="40"/>
      </w:pPr>
      <w:r>
        <w:rPr>
          <w:rFonts w:ascii="Courier New" w:hAnsi="Courier New"/>
          <w:sz w:val="18"/>
        </w:rPr>
        <w:t>POST  |  /api/auth/otp/verify  |  None  |  Verify OTP</w:t>
      </w:r>
    </w:p>
    <w:p>
      <w:pPr>
        <w:spacing w:after="40"/>
      </w:pPr>
      <w:r>
        <w:rPr>
          <w:rFonts w:ascii="Courier New" w:hAnsi="Courier New"/>
          <w:sz w:val="18"/>
        </w:rPr>
        <w:t>GET  |  /api/students  |  Admin  |  List all students</w:t>
      </w:r>
    </w:p>
    <w:p>
      <w:pPr>
        <w:spacing w:after="40"/>
      </w:pPr>
      <w:r>
        <w:rPr>
          <w:rFonts w:ascii="Courier New" w:hAnsi="Courier New"/>
          <w:sz w:val="18"/>
        </w:rPr>
        <w:t>POST  |  /api/students  |  Admin  |  Create student</w:t>
      </w:r>
    </w:p>
    <w:p>
      <w:pPr>
        <w:spacing w:after="40"/>
      </w:pPr>
      <w:r>
        <w:rPr>
          <w:rFonts w:ascii="Courier New" w:hAnsi="Courier New"/>
          <w:sz w:val="18"/>
        </w:rPr>
        <w:t>PUT  |  /api/students/:id  |  Admin  |  Update student</w:t>
      </w:r>
    </w:p>
    <w:p>
      <w:pPr>
        <w:spacing w:after="40"/>
      </w:pPr>
      <w:r>
        <w:rPr>
          <w:rFonts w:ascii="Courier New" w:hAnsi="Courier New"/>
          <w:sz w:val="18"/>
        </w:rPr>
        <w:t>DELETE  |  /api/students/:id  |  Admin  |  Delete student</w:t>
      </w:r>
    </w:p>
    <w:p>
      <w:pPr>
        <w:spacing w:after="40"/>
      </w:pPr>
      <w:r>
        <w:rPr>
          <w:rFonts w:ascii="Courier New" w:hAnsi="Courier New"/>
          <w:sz w:val="18"/>
        </w:rPr>
        <w:t>POST  |  /api/students/import  |  Admin  |  Bulk CSV import</w:t>
      </w:r>
    </w:p>
    <w:p>
      <w:pPr>
        <w:spacing w:after="40"/>
      </w:pPr>
      <w:r>
        <w:rPr>
          <w:rFonts w:ascii="Courier New" w:hAnsi="Courier New"/>
          <w:sz w:val="18"/>
        </w:rPr>
        <w:t>GET  |  /api/courses  |  Faculty  |  List courses</w:t>
      </w:r>
    </w:p>
    <w:p>
      <w:pPr>
        <w:spacing w:after="40"/>
      </w:pPr>
      <w:r>
        <w:rPr>
          <w:rFonts w:ascii="Courier New" w:hAnsi="Courier New"/>
          <w:sz w:val="18"/>
        </w:rPr>
        <w:t>GET  |  /api/courses/:id/students  |  Faculty  |  Course students</w:t>
      </w:r>
    </w:p>
    <w:p>
      <w:pPr>
        <w:spacing w:after="40"/>
      </w:pPr>
      <w:r>
        <w:rPr>
          <w:rFonts w:ascii="Courier New" w:hAnsi="Courier New"/>
          <w:sz w:val="18"/>
        </w:rPr>
        <w:t>POST  |  /api/attendance  |  Faculty  |  Mark attendance</w:t>
      </w:r>
    </w:p>
    <w:p>
      <w:pPr>
        <w:spacing w:after="40"/>
      </w:pPr>
      <w:r>
        <w:rPr>
          <w:rFonts w:ascii="Courier New" w:hAnsi="Courier New"/>
          <w:sz w:val="18"/>
        </w:rPr>
        <w:t>GET  |  /api/attendance/student/:id  |  Student  |  Own attendance</w:t>
      </w:r>
    </w:p>
    <w:p>
      <w:pPr>
        <w:spacing w:after="40"/>
      </w:pPr>
      <w:r>
        <w:rPr>
          <w:rFonts w:ascii="Courier New" w:hAnsi="Courier New"/>
          <w:sz w:val="18"/>
        </w:rPr>
        <w:t>GET  |  /api/attendance/report  |  Admin  |  College-wide report</w:t>
      </w:r>
    </w:p>
    <w:p>
      <w:pPr>
        <w:spacing w:after="40"/>
      </w:pPr>
      <w:r>
        <w:rPr>
          <w:rFonts w:ascii="Courier New" w:hAnsi="Courier New"/>
          <w:sz w:val="18"/>
        </w:rPr>
        <w:t>POST  |  /api/chatbot  |  None  |  AI chatbot message</w:t>
      </w:r>
    </w:p>
    <w:p>
      <w:pPr>
        <w:spacing w:after="40"/>
      </w:pPr>
      <w:r>
        <w:rPr>
          <w:rFonts w:ascii="Courier New" w:hAnsi="Courier New"/>
          <w:sz w:val="18"/>
        </w:rPr>
        <w:t>GET  |  /api/chatbot/leads  |  Admin  |  View chatbot leads</w:t>
      </w:r>
    </w:p>
    <w:p>
      <w:pPr>
        <w:spacing w:after="40"/>
      </w:pPr>
      <w:r>
        <w:rPr>
          <w:rFonts w:ascii="Courier New" w:hAnsi="Courier New"/>
          <w:sz w:val="18"/>
        </w:rPr>
        <w:t>GET  |  /api/notifications  |  Admin  |  Notification logs</w:t>
      </w:r>
    </w:p>
    <w:p>
      <w:pPr>
        <w:spacing w:after="40"/>
      </w:pPr>
      <w:r>
        <w:rPr>
          <w:rFonts w:ascii="Courier New" w:hAnsi="Courier New"/>
          <w:sz w:val="18"/>
        </w:rPr>
        <w:t>POST  |  /api/notifications/broadcast  |  Admin  |  Send broadcast SMS</w:t>
      </w:r>
    </w:p>
    <w:p/>
    <w:p>
      <w:pPr>
        <w:spacing w:after="80"/>
      </w:pPr>
    </w:p>
    <w:p/>
    <w:p>
      <w:pPr>
        <w:pStyle w:val="Heading1"/>
      </w:pPr>
      <w:r>
        <w:rPr>
          <w:rFonts w:ascii="Times New Roman" w:hAnsi="Times New Roman"/>
          <w:color w:val="1E3A8A"/>
          <w:sz w:val="32"/>
        </w:rPr>
        <w:t>APPENDIX C: SMS Template Formats</w:t>
      </w:r>
    </w:p>
    <w:p/>
    <w:p>
      <w:pPr>
        <w:spacing w:after="120"/>
      </w:pPr>
      <w:r>
        <w:rPr>
          <w:rFonts w:ascii="Times New Roman" w:hAnsi="Times New Roman"/>
          <w:sz w:val="22"/>
        </w:rPr>
      </w:r>
      <w:r>
        <w:rPr>
          <w:rFonts w:ascii="Times New Roman" w:hAnsi="Times New Roman"/>
          <w:b/>
          <w:sz w:val="22"/>
        </w:rPr>
        <w:t>Absent Alert:</w:t>
      </w:r>
      <w:r>
        <w:rPr>
          <w:rFonts w:ascii="Times New Roman" w:hAnsi="Times New Roman"/>
          <w:sz w:val="22"/>
        </w:rPr>
      </w:r>
    </w:p>
    <w:p>
      <w:pPr>
        <w:spacing w:after="80"/>
        <w:ind w:left="567"/>
      </w:pPr>
      <w:r>
        <w:rPr>
          <w:rFonts w:ascii="Times New Roman" w:hAnsi="Times New Roman"/>
          <w:i/>
          <w:sz w:val="22"/>
        </w:rPr>
        <w:t>Dear Parent, your child {NAME} ({ROLL_NO}) was marked ABSENT for {SUBJECT} on {DATE}. Contact: 9742689866. -SSIBM</w:t>
      </w:r>
    </w:p>
    <w:p/>
    <w:p>
      <w:pPr>
        <w:spacing w:after="120"/>
      </w:pPr>
      <w:r>
        <w:rPr>
          <w:rFonts w:ascii="Times New Roman" w:hAnsi="Times New Roman"/>
          <w:sz w:val="22"/>
        </w:rPr>
      </w:r>
      <w:r>
        <w:rPr>
          <w:rFonts w:ascii="Times New Roman" w:hAnsi="Times New Roman"/>
          <w:b/>
          <w:sz w:val="22"/>
        </w:rPr>
        <w:t>Low Attendance Warning:</w:t>
      </w:r>
      <w:r>
        <w:rPr>
          <w:rFonts w:ascii="Times New Roman" w:hAnsi="Times New Roman"/>
          <w:sz w:val="22"/>
        </w:rPr>
      </w:r>
    </w:p>
    <w:p>
      <w:pPr>
        <w:spacing w:after="80"/>
        <w:ind w:left="567"/>
      </w:pPr>
      <w:r>
        <w:rPr>
          <w:rFonts w:ascii="Times New Roman" w:hAnsi="Times New Roman"/>
          <w:i/>
          <w:sz w:val="22"/>
        </w:rPr>
        <w:t>URGENT: {NAME} attendance is {PCT}%, below 75% requirement. Contact college immediately. -SSIBM</w:t>
      </w:r>
    </w:p>
    <w:p/>
    <w:p>
      <w:pPr>
        <w:spacing w:after="120"/>
      </w:pPr>
      <w:r>
        <w:rPr>
          <w:rFonts w:ascii="Times New Roman" w:hAnsi="Times New Roman"/>
          <w:sz w:val="22"/>
        </w:rPr>
      </w:r>
      <w:r>
        <w:rPr>
          <w:rFonts w:ascii="Times New Roman" w:hAnsi="Times New Roman"/>
          <w:b/>
          <w:sz w:val="22"/>
        </w:rPr>
        <w:t>Weekly Digest:</w:t>
      </w:r>
      <w:r>
        <w:rPr>
          <w:rFonts w:ascii="Times New Roman" w:hAnsi="Times New Roman"/>
          <w:sz w:val="22"/>
        </w:rPr>
      </w:r>
    </w:p>
    <w:p>
      <w:pPr>
        <w:spacing w:after="80"/>
        <w:ind w:left="567"/>
      </w:pPr>
      <w:r>
        <w:rPr>
          <w:rFonts w:ascii="Times New Roman" w:hAnsi="Times New Roman"/>
          <w:i/>
          <w:sz w:val="22"/>
        </w:rPr>
        <w:t>Weekly Report for {NAME}: {PRESENT}/{TOTAL} classes ({PCT}%). View: {LINK} -SSIBM Tumkur</w:t>
      </w:r>
    </w:p>
    <w:p/>
    <w:p>
      <w:pPr>
        <w:spacing w:after="80"/>
      </w:pPr>
    </w:p>
    <w:p/>
    <w:p>
      <w:pPr>
        <w:spacing w:after="80"/>
        <w:ind w:left="567"/>
      </w:pPr>
      <w:r>
        <w:rPr>
          <w:rFonts w:ascii="Times New Roman" w:hAnsi="Times New Roman"/>
          <w:i/>
          <w:sz w:val="22"/>
        </w:rPr>
        <w:t>**Project Title:** Student Information System with AI-Based Admission Enquiry Chatbot</w:t>
      </w:r>
    </w:p>
    <w:p>
      <w:pPr>
        <w:spacing w:after="80"/>
        <w:ind w:left="567"/>
      </w:pPr>
      <w:r>
        <w:rPr>
          <w:rFonts w:ascii="Times New Roman" w:hAnsi="Times New Roman"/>
          <w:i/>
          <w:sz w:val="22"/>
        </w:rPr>
        <w:t>**Institution:** Sri Siddhartha Institute of Business Management, Tumakuru – 572105</w:t>
      </w:r>
    </w:p>
    <w:p>
      <w:pPr>
        <w:spacing w:after="80"/>
        <w:ind w:left="567"/>
      </w:pPr>
      <w:r>
        <w:rPr>
          <w:rFonts w:ascii="Times New Roman" w:hAnsi="Times New Roman"/>
          <w:i/>
          <w:sz w:val="22"/>
        </w:rPr>
        <w:t>**Academic Year:** 2025–2026</w:t>
      </w:r>
    </w:p>
    <w:p>
      <w:pPr>
        <w:spacing w:after="80"/>
        <w:ind w:left="567"/>
      </w:pPr>
      <w:r>
        <w:rPr>
          <w:rFonts w:ascii="Times New Roman" w:hAnsi="Times New Roman"/>
          <w:i/>
          <w:sz w:val="22"/>
        </w:rPr>
        <w:t>**Total Estimated Pages:** ~56 pages</w:t>
      </w:r>
    </w:p>
    <w:p/>
    <w:p>
      <w:pPr>
        <w:spacing w:after="120"/>
      </w:pPr>
      <w:r>
        <w:rPr>
          <w:rFonts w:ascii="Times New Roman" w:hAnsi="Times New Roman"/>
          <w:sz w:val="22"/>
        </w:rPr>
        <w:t>*END OF REPORT*</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